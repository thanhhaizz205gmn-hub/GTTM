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7548" w14:textId="77777777" w:rsidR="007A59CE" w:rsidRPr="009746CA" w:rsidRDefault="00000000">
      <w:pPr>
        <w:spacing w:before="360" w:after="240" w:line="360" w:lineRule="auto"/>
        <w:jc w:val="center"/>
        <w:rPr>
          <w:rFonts w:cs="Times New Roman"/>
        </w:rPr>
      </w:pPr>
      <w:r w:rsidRPr="009746CA">
        <w:rPr>
          <w:rFonts w:cs="Times New Roman"/>
          <w:b/>
          <w:color w:val="00467F"/>
          <w:sz w:val="32"/>
        </w:rPr>
        <w:t>THUYẾT MINH ĐỒ ÁN TỐT NGHIỆP</w:t>
      </w:r>
    </w:p>
    <w:p w14:paraId="43C02E96" w14:textId="77777777" w:rsidR="007A59CE" w:rsidRPr="009746CA" w:rsidRDefault="007A59CE">
      <w:pPr>
        <w:spacing w:before="120" w:after="120"/>
        <w:rPr>
          <w:rFonts w:cs="Times New Roman"/>
        </w:rPr>
      </w:pPr>
    </w:p>
    <w:p w14:paraId="3EC80BC1" w14:textId="77777777" w:rsidR="007A59CE" w:rsidRPr="009746CA" w:rsidRDefault="00000000">
      <w:pPr>
        <w:spacing w:after="120" w:line="360" w:lineRule="auto"/>
        <w:ind w:firstLine="567"/>
        <w:jc w:val="both"/>
        <w:rPr>
          <w:rFonts w:cs="Times New Roman"/>
        </w:rPr>
      </w:pPr>
      <w:r w:rsidRPr="009746CA">
        <w:rPr>
          <w:rFonts w:cs="Times New Roman"/>
          <w:b/>
        </w:rPr>
        <w:t>TÊN ĐỀ TÀI:</w:t>
      </w:r>
    </w:p>
    <w:p w14:paraId="1B77CE19" w14:textId="77777777" w:rsidR="007A59CE" w:rsidRPr="009746CA" w:rsidRDefault="00000000">
      <w:pPr>
        <w:spacing w:before="360" w:after="240" w:line="360" w:lineRule="auto"/>
        <w:jc w:val="center"/>
        <w:rPr>
          <w:rFonts w:cs="Times New Roman"/>
        </w:rPr>
      </w:pPr>
      <w:r w:rsidRPr="009746CA">
        <w:rPr>
          <w:rFonts w:cs="Times New Roman"/>
          <w:b/>
          <w:color w:val="00467F"/>
          <w:sz w:val="32"/>
        </w:rPr>
        <w:t>XÂY DỰNG HỆ THỐNG DIGITAL TWIN GA TÀU CAO TỐC HÀ NỘI TRANG BỊ TRÍ TUỆ NHÂN TẠO DỰ BÁO PHỤ TẢI NĂNG LƯỢNG HVAC</w:t>
      </w:r>
    </w:p>
    <w:p w14:paraId="5E2A4688" w14:textId="77777777" w:rsidR="007A59CE" w:rsidRPr="009746CA" w:rsidRDefault="00000000">
      <w:pPr>
        <w:spacing w:after="120" w:line="360" w:lineRule="auto"/>
        <w:ind w:firstLine="567"/>
        <w:jc w:val="both"/>
        <w:rPr>
          <w:rFonts w:cs="Times New Roman"/>
        </w:rPr>
      </w:pPr>
      <w:r w:rsidRPr="009746CA">
        <w:rPr>
          <w:rFonts w:cs="Times New Roman"/>
          <w:i/>
        </w:rPr>
        <w:t>Chuyên ngành: Công nghệ Thông tin / Kỹ thuật Phần mềm</w:t>
      </w:r>
    </w:p>
    <w:p w14:paraId="16E0CB1E" w14:textId="77777777" w:rsidR="007A59CE" w:rsidRPr="009746CA" w:rsidRDefault="007A59CE">
      <w:pPr>
        <w:spacing w:before="120" w:after="120"/>
        <w:rPr>
          <w:rFonts w:cs="Times New Roman"/>
        </w:rPr>
      </w:pPr>
    </w:p>
    <w:p w14:paraId="48DCED1A" w14:textId="77777777" w:rsidR="007A59CE" w:rsidRPr="009746CA" w:rsidRDefault="007A59CE">
      <w:pPr>
        <w:spacing w:before="120" w:after="120"/>
        <w:rPr>
          <w:rFonts w:cs="Times New Roman"/>
        </w:rPr>
      </w:pPr>
    </w:p>
    <w:p w14:paraId="055A711E" w14:textId="77777777" w:rsidR="000B0F5A" w:rsidRDefault="000B0F5A">
      <w:pPr>
        <w:rPr>
          <w:rFonts w:cs="Times New Roman"/>
          <w:b/>
          <w:bCs/>
          <w:color w:val="00467F"/>
          <w:sz w:val="28"/>
          <w:szCs w:val="28"/>
        </w:rPr>
      </w:pPr>
      <w:r>
        <w:rPr>
          <w:rFonts w:cs="Times New Roman"/>
          <w:color w:val="00467F"/>
        </w:rPr>
        <w:br w:type="page"/>
      </w:r>
    </w:p>
    <w:p w14:paraId="5E80E8EB" w14:textId="0A1FE9D6" w:rsidR="007A59CE" w:rsidRPr="000B0F5A" w:rsidRDefault="00000000" w:rsidP="000B0F5A">
      <w:pPr>
        <w:pStyle w:val="Heading1"/>
        <w:jc w:val="center"/>
        <w:rPr>
          <w:rFonts w:ascii="Times New Roman" w:hAnsi="Times New Roman" w:cs="Times New Roman"/>
          <w:color w:val="auto"/>
          <w:sz w:val="32"/>
          <w:szCs w:val="32"/>
        </w:rPr>
      </w:pPr>
      <w:r w:rsidRPr="000B0F5A">
        <w:rPr>
          <w:rFonts w:ascii="Times New Roman" w:eastAsia="Times New Roman" w:hAnsi="Times New Roman" w:cs="Times New Roman"/>
          <w:color w:val="auto"/>
          <w:sz w:val="32"/>
          <w:szCs w:val="32"/>
        </w:rPr>
        <w:lastRenderedPageBreak/>
        <w:t>CHƯƠNG 1: MỞ ĐẦU</w:t>
      </w:r>
    </w:p>
    <w:p w14:paraId="12745D7C" w14:textId="77777777" w:rsidR="007A59CE" w:rsidRPr="000B0F5A" w:rsidRDefault="00000000" w:rsidP="009746CA">
      <w:pPr>
        <w:pStyle w:val="Heading2"/>
        <w:rPr>
          <w:rFonts w:ascii="Times New Roman" w:hAnsi="Times New Roman" w:cs="Times New Roman"/>
          <w:sz w:val="28"/>
          <w:szCs w:val="28"/>
        </w:rPr>
      </w:pPr>
      <w:r w:rsidRPr="000B0F5A">
        <w:rPr>
          <w:rFonts w:ascii="Times New Roman" w:eastAsia="Times New Roman" w:hAnsi="Times New Roman" w:cs="Times New Roman"/>
          <w:color w:val="000000"/>
          <w:sz w:val="28"/>
          <w:szCs w:val="28"/>
        </w:rPr>
        <w:t>1.1. Tính cấp thiết của đề tài</w:t>
      </w:r>
    </w:p>
    <w:p w14:paraId="153316EC" w14:textId="77777777" w:rsidR="007A59CE" w:rsidRPr="009746CA" w:rsidRDefault="00000000">
      <w:pPr>
        <w:spacing w:after="120" w:line="360" w:lineRule="auto"/>
        <w:ind w:firstLine="567"/>
        <w:jc w:val="both"/>
        <w:rPr>
          <w:rFonts w:cs="Times New Roman"/>
        </w:rPr>
      </w:pPr>
      <w:r w:rsidRPr="009746CA">
        <w:rPr>
          <w:rFonts w:cs="Times New Roman"/>
        </w:rPr>
        <w:t xml:space="preserve">Trong bối cảnh Việt Nam đang triển khai Dự án đường sắt tốc độ cao Bắc – Nam với tổng chiều dài hơn 1.500 km và hàng chục nhà ga dọc tuyến, yêu cầu về hiệu quả vận hành, </w:t>
      </w:r>
      <w:proofErr w:type="gramStart"/>
      <w:r w:rsidRPr="009746CA">
        <w:rPr>
          <w:rFonts w:cs="Times New Roman"/>
        </w:rPr>
        <w:t>an</w:t>
      </w:r>
      <w:proofErr w:type="gramEnd"/>
      <w:r w:rsidRPr="009746CA">
        <w:rPr>
          <w:rFonts w:cs="Times New Roman"/>
        </w:rPr>
        <w:t xml:space="preserve"> toàn hành khách và tiết kiệm năng lượng tại các công trình hạ tầng này đang trở nên cấp bách hơn bao giờ hết. Nhà ga đường sắt cao tốc là một hệ thống công trình phức tạp, nơi có thể tiếp nhận từ vài trăm đến hàng nghìn hành khách trong thời gian ngắn, tạo ra tải nhiệt và nhu cầu thông gió tăng vọt đột ngột. Hệ thống điều hòa không khí và thông gió (HVAC – Heating, Ventilation, and Air Conditioning) chiếm tỷ trọng lớn nhất trong cơ cấu điện năng tiêu thụ của một nhà ga hiện đại, thường dao động từ 40% đến 60% tổng điện năng toàn ga theo các nghiên cứu về tòa nhà thông minh trong lĩnh vực giao thông đô thị.</w:t>
      </w:r>
    </w:p>
    <w:p w14:paraId="64030A0A" w14:textId="77777777" w:rsidR="007A59CE" w:rsidRPr="009746CA" w:rsidRDefault="00000000">
      <w:pPr>
        <w:spacing w:after="120" w:line="360" w:lineRule="auto"/>
        <w:ind w:firstLine="567"/>
        <w:jc w:val="both"/>
        <w:rPr>
          <w:rFonts w:cs="Times New Roman"/>
        </w:rPr>
      </w:pPr>
      <w:r w:rsidRPr="009746CA">
        <w:rPr>
          <w:rFonts w:cs="Times New Roman"/>
        </w:rPr>
        <w:t>Tuy nhiên, trong cách vận hành truyền thống, các hệ thống HVAC tại nhà ga thường được vận hành theo lịch trình cố định hoặc dựa trên cảm biến phản ứng đơn lẻ (reactive control) — tức là chỉ điều chỉnh công suất sau khi điều kiện môi trường đã vượt ngưỡng bất tiện. Phương thức này không chỉ gây lãng phí điện năng trong các giai đoạn ga vắng khách mà còn dẫn đến phản ứng chậm trễ khi mật độ hành khách tăng đột biến do tàu cập bến, tạo ra trải nghiệm không thoải mái và tiềm ẩn nguy cơ ngột ngạt trong sảnh.</w:t>
      </w:r>
    </w:p>
    <w:p w14:paraId="63A50536" w14:textId="77777777" w:rsidR="007A59CE" w:rsidRPr="009746CA" w:rsidRDefault="00000000">
      <w:pPr>
        <w:spacing w:after="120" w:line="360" w:lineRule="auto"/>
        <w:ind w:firstLine="567"/>
        <w:jc w:val="both"/>
        <w:rPr>
          <w:rFonts w:cs="Times New Roman"/>
        </w:rPr>
      </w:pPr>
      <w:r w:rsidRPr="009746CA">
        <w:rPr>
          <w:rFonts w:cs="Times New Roman"/>
        </w:rPr>
        <w:t xml:space="preserve">Công nghệ </w:t>
      </w:r>
      <w:r w:rsidRPr="009746CA">
        <w:rPr>
          <w:rFonts w:cs="Times New Roman"/>
          <w:b/>
        </w:rPr>
        <w:t>Digital Twin</w:t>
      </w:r>
      <w:r w:rsidRPr="009746CA">
        <w:rPr>
          <w:rFonts w:cs="Times New Roman"/>
        </w:rPr>
        <w:t xml:space="preserve"> (Bản sao kỹ thuật số) nổi lên như một giải pháp đột phá cho bài toán quản lý vận hành thông minh. Một Digital Twin không chỉ là mô hình 3D tĩnh mà là một bản sao động, được đồng bộ liên tục với trạng thái thực của công trình thông qua luồng dữ liệu IoT thời gian thực, cho phép giám sát, mô phỏng và tối ưu hóa vận hành trước khi can thiệp vào hệ thống vật lý. Khi tích hợp với các mô hình </w:t>
      </w:r>
      <w:r w:rsidRPr="009746CA">
        <w:rPr>
          <w:rFonts w:cs="Times New Roman"/>
          <w:b/>
        </w:rPr>
        <w:t>Machine Learning</w:t>
      </w:r>
      <w:r w:rsidRPr="009746CA">
        <w:rPr>
          <w:rFonts w:cs="Times New Roman"/>
        </w:rPr>
        <w:t xml:space="preserve"> có khả năng dự báo (predictive modeling), Digital Twin có thể chuyển từ phương thức vận hành phản ứng sang </w:t>
      </w:r>
      <w:r w:rsidRPr="009746CA">
        <w:rPr>
          <w:rFonts w:cs="Times New Roman"/>
          <w:b/>
        </w:rPr>
        <w:t>vận hành dự báo chủ động</w:t>
      </w:r>
      <w:r w:rsidRPr="009746CA">
        <w:rPr>
          <w:rFonts w:cs="Times New Roman"/>
        </w:rPr>
        <w:t xml:space="preserve"> (proactive predictive control) — dự báo trước công suất HVAC cần thiết trong 30 đến 60 phút tới dựa trên lịch trình tàu, thời tiết và xu hướng mật độ hành khách hiện tại.</w:t>
      </w:r>
    </w:p>
    <w:p w14:paraId="4CC5D1D1" w14:textId="1D63E159" w:rsidR="007A59CE" w:rsidRPr="009746CA" w:rsidRDefault="00000000">
      <w:pPr>
        <w:spacing w:after="120" w:line="360" w:lineRule="auto"/>
        <w:ind w:firstLine="567"/>
        <w:jc w:val="both"/>
        <w:rPr>
          <w:rFonts w:cs="Times New Roman"/>
        </w:rPr>
      </w:pPr>
      <w:r w:rsidRPr="009746CA">
        <w:rPr>
          <w:rFonts w:cs="Times New Roman"/>
        </w:rPr>
        <w:lastRenderedPageBreak/>
        <w:t xml:space="preserve">Chính vì vậy, đề tài </w:t>
      </w:r>
      <w:r w:rsidRPr="009746CA">
        <w:rPr>
          <w:rFonts w:cs="Times New Roman"/>
          <w:i/>
        </w:rPr>
        <w:t>"</w:t>
      </w:r>
      <w:r w:rsidRPr="000B0F5A">
        <w:rPr>
          <w:rFonts w:cs="Times New Roman"/>
          <w:b/>
          <w:bCs/>
          <w:i/>
        </w:rPr>
        <w:t xml:space="preserve">Xây dựng </w:t>
      </w:r>
      <w:proofErr w:type="spellStart"/>
      <w:r w:rsidR="000B0F5A">
        <w:rPr>
          <w:rFonts w:cs="Times New Roman"/>
          <w:b/>
          <w:bCs/>
          <w:i/>
        </w:rPr>
        <w:t>h</w:t>
      </w:r>
      <w:r w:rsidRPr="000B0F5A">
        <w:rPr>
          <w:rFonts w:cs="Times New Roman"/>
          <w:b/>
          <w:bCs/>
          <w:i/>
        </w:rPr>
        <w:t>ệ</w:t>
      </w:r>
      <w:proofErr w:type="spellEnd"/>
      <w:r w:rsidRPr="000B0F5A">
        <w:rPr>
          <w:rFonts w:cs="Times New Roman"/>
          <w:b/>
          <w:bCs/>
          <w:i/>
        </w:rPr>
        <w:t xml:space="preserve"> thống Digital Twin </w:t>
      </w:r>
      <w:r w:rsidR="009462F0">
        <w:rPr>
          <w:rFonts w:cs="Times New Roman"/>
          <w:b/>
          <w:bCs/>
          <w:i/>
        </w:rPr>
        <w:t>g</w:t>
      </w:r>
      <w:r w:rsidRPr="000B0F5A">
        <w:rPr>
          <w:rFonts w:cs="Times New Roman"/>
          <w:b/>
          <w:bCs/>
          <w:i/>
        </w:rPr>
        <w:t xml:space="preserve">a </w:t>
      </w:r>
      <w:proofErr w:type="spellStart"/>
      <w:r w:rsidR="009462F0">
        <w:rPr>
          <w:rFonts w:cs="Times New Roman"/>
          <w:b/>
          <w:bCs/>
          <w:i/>
        </w:rPr>
        <w:t>t</w:t>
      </w:r>
      <w:r w:rsidRPr="000B0F5A">
        <w:rPr>
          <w:rFonts w:cs="Times New Roman"/>
          <w:b/>
          <w:bCs/>
          <w:i/>
        </w:rPr>
        <w:t>àu</w:t>
      </w:r>
      <w:proofErr w:type="spellEnd"/>
      <w:r w:rsidRPr="000B0F5A">
        <w:rPr>
          <w:rFonts w:cs="Times New Roman"/>
          <w:b/>
          <w:bCs/>
          <w:i/>
        </w:rPr>
        <w:t xml:space="preserve"> </w:t>
      </w:r>
      <w:proofErr w:type="spellStart"/>
      <w:r w:rsidR="009462F0">
        <w:rPr>
          <w:rFonts w:cs="Times New Roman"/>
          <w:b/>
          <w:bCs/>
          <w:i/>
        </w:rPr>
        <w:t>c</w:t>
      </w:r>
      <w:r w:rsidRPr="000B0F5A">
        <w:rPr>
          <w:rFonts w:cs="Times New Roman"/>
          <w:b/>
          <w:bCs/>
          <w:i/>
        </w:rPr>
        <w:t>ao</w:t>
      </w:r>
      <w:proofErr w:type="spellEnd"/>
      <w:r w:rsidRPr="000B0F5A">
        <w:rPr>
          <w:rFonts w:cs="Times New Roman"/>
          <w:b/>
          <w:bCs/>
          <w:i/>
        </w:rPr>
        <w:t xml:space="preserve"> </w:t>
      </w:r>
      <w:proofErr w:type="spellStart"/>
      <w:r w:rsidR="009462F0">
        <w:rPr>
          <w:rFonts w:cs="Times New Roman"/>
          <w:b/>
          <w:bCs/>
          <w:i/>
        </w:rPr>
        <w:t>t</w:t>
      </w:r>
      <w:r w:rsidRPr="000B0F5A">
        <w:rPr>
          <w:rFonts w:cs="Times New Roman"/>
          <w:b/>
          <w:bCs/>
          <w:i/>
        </w:rPr>
        <w:t>ốc</w:t>
      </w:r>
      <w:proofErr w:type="spellEnd"/>
      <w:r w:rsidRPr="000B0F5A">
        <w:rPr>
          <w:rFonts w:cs="Times New Roman"/>
          <w:b/>
          <w:bCs/>
          <w:i/>
        </w:rPr>
        <w:t xml:space="preserve"> Hà </w:t>
      </w:r>
      <w:proofErr w:type="spellStart"/>
      <w:r w:rsidRPr="000B0F5A">
        <w:rPr>
          <w:rFonts w:cs="Times New Roman"/>
          <w:b/>
          <w:bCs/>
          <w:i/>
        </w:rPr>
        <w:t>Nội</w:t>
      </w:r>
      <w:proofErr w:type="spellEnd"/>
      <w:r w:rsidRPr="000B0F5A">
        <w:rPr>
          <w:rFonts w:cs="Times New Roman"/>
          <w:b/>
          <w:bCs/>
          <w:i/>
        </w:rPr>
        <w:t xml:space="preserve"> </w:t>
      </w:r>
      <w:proofErr w:type="spellStart"/>
      <w:r w:rsidRPr="000B0F5A">
        <w:rPr>
          <w:rFonts w:cs="Times New Roman"/>
          <w:b/>
          <w:bCs/>
          <w:i/>
        </w:rPr>
        <w:t>trang</w:t>
      </w:r>
      <w:proofErr w:type="spellEnd"/>
      <w:r w:rsidRPr="000B0F5A">
        <w:rPr>
          <w:rFonts w:cs="Times New Roman"/>
          <w:b/>
          <w:bCs/>
          <w:i/>
        </w:rPr>
        <w:t xml:space="preserve"> bị Trí </w:t>
      </w:r>
      <w:proofErr w:type="spellStart"/>
      <w:r w:rsidR="009462F0">
        <w:rPr>
          <w:rFonts w:cs="Times New Roman"/>
          <w:b/>
          <w:bCs/>
          <w:i/>
        </w:rPr>
        <w:t>T</w:t>
      </w:r>
      <w:r w:rsidRPr="000B0F5A">
        <w:rPr>
          <w:rFonts w:cs="Times New Roman"/>
          <w:b/>
          <w:bCs/>
          <w:i/>
        </w:rPr>
        <w:t>uệ</w:t>
      </w:r>
      <w:proofErr w:type="spellEnd"/>
      <w:r w:rsidRPr="000B0F5A">
        <w:rPr>
          <w:rFonts w:cs="Times New Roman"/>
          <w:b/>
          <w:bCs/>
          <w:i/>
        </w:rPr>
        <w:t xml:space="preserve"> </w:t>
      </w:r>
      <w:proofErr w:type="spellStart"/>
      <w:r w:rsidRPr="000B0F5A">
        <w:rPr>
          <w:rFonts w:cs="Times New Roman"/>
          <w:b/>
          <w:bCs/>
          <w:i/>
        </w:rPr>
        <w:t>Nhân</w:t>
      </w:r>
      <w:proofErr w:type="spellEnd"/>
      <w:r w:rsidRPr="000B0F5A">
        <w:rPr>
          <w:rFonts w:cs="Times New Roman"/>
          <w:b/>
          <w:bCs/>
          <w:i/>
        </w:rPr>
        <w:t xml:space="preserve"> </w:t>
      </w:r>
      <w:proofErr w:type="spellStart"/>
      <w:r w:rsidR="009462F0">
        <w:rPr>
          <w:rFonts w:cs="Times New Roman"/>
          <w:b/>
          <w:bCs/>
          <w:i/>
        </w:rPr>
        <w:t>T</w:t>
      </w:r>
      <w:r w:rsidRPr="000B0F5A">
        <w:rPr>
          <w:rFonts w:cs="Times New Roman"/>
          <w:b/>
          <w:bCs/>
          <w:i/>
        </w:rPr>
        <w:t>ạo</w:t>
      </w:r>
      <w:proofErr w:type="spellEnd"/>
      <w:r w:rsidRPr="000B0F5A">
        <w:rPr>
          <w:rFonts w:cs="Times New Roman"/>
          <w:b/>
          <w:bCs/>
          <w:i/>
        </w:rPr>
        <w:t xml:space="preserve"> </w:t>
      </w:r>
      <w:proofErr w:type="spellStart"/>
      <w:r w:rsidR="000B0F5A">
        <w:rPr>
          <w:rFonts w:cs="Times New Roman"/>
          <w:b/>
          <w:bCs/>
          <w:i/>
        </w:rPr>
        <w:t>d</w:t>
      </w:r>
      <w:r w:rsidRPr="000B0F5A">
        <w:rPr>
          <w:rFonts w:cs="Times New Roman"/>
          <w:b/>
          <w:bCs/>
          <w:i/>
        </w:rPr>
        <w:t>ự</w:t>
      </w:r>
      <w:proofErr w:type="spellEnd"/>
      <w:r w:rsidRPr="000B0F5A">
        <w:rPr>
          <w:rFonts w:cs="Times New Roman"/>
          <w:b/>
          <w:bCs/>
          <w:i/>
        </w:rPr>
        <w:t xml:space="preserve"> </w:t>
      </w:r>
      <w:proofErr w:type="spellStart"/>
      <w:r w:rsidRPr="000B0F5A">
        <w:rPr>
          <w:rFonts w:cs="Times New Roman"/>
          <w:b/>
          <w:bCs/>
          <w:i/>
        </w:rPr>
        <w:t>báo</w:t>
      </w:r>
      <w:proofErr w:type="spellEnd"/>
      <w:r w:rsidRPr="000B0F5A">
        <w:rPr>
          <w:rFonts w:cs="Times New Roman"/>
          <w:b/>
          <w:bCs/>
          <w:i/>
        </w:rPr>
        <w:t xml:space="preserve"> </w:t>
      </w:r>
      <w:proofErr w:type="spellStart"/>
      <w:r w:rsidR="000B0F5A">
        <w:rPr>
          <w:rFonts w:cs="Times New Roman"/>
          <w:b/>
          <w:bCs/>
          <w:i/>
        </w:rPr>
        <w:t>p</w:t>
      </w:r>
      <w:r w:rsidRPr="000B0F5A">
        <w:rPr>
          <w:rFonts w:cs="Times New Roman"/>
          <w:b/>
          <w:bCs/>
          <w:i/>
        </w:rPr>
        <w:t>hụ</w:t>
      </w:r>
      <w:proofErr w:type="spellEnd"/>
      <w:r w:rsidRPr="000B0F5A">
        <w:rPr>
          <w:rFonts w:cs="Times New Roman"/>
          <w:b/>
          <w:bCs/>
          <w:i/>
        </w:rPr>
        <w:t xml:space="preserve"> tải </w:t>
      </w:r>
      <w:proofErr w:type="spellStart"/>
      <w:r w:rsidR="000B0F5A">
        <w:rPr>
          <w:rFonts w:cs="Times New Roman"/>
          <w:b/>
          <w:bCs/>
          <w:i/>
        </w:rPr>
        <w:t>n</w:t>
      </w:r>
      <w:r w:rsidRPr="000B0F5A">
        <w:rPr>
          <w:rFonts w:cs="Times New Roman"/>
          <w:b/>
          <w:bCs/>
          <w:i/>
        </w:rPr>
        <w:t>ăng</w:t>
      </w:r>
      <w:proofErr w:type="spellEnd"/>
      <w:r w:rsidRPr="000B0F5A">
        <w:rPr>
          <w:rFonts w:cs="Times New Roman"/>
          <w:b/>
          <w:bCs/>
          <w:i/>
        </w:rPr>
        <w:t xml:space="preserve"> lượng HVAC</w:t>
      </w:r>
      <w:r w:rsidRPr="009746CA">
        <w:rPr>
          <w:rFonts w:cs="Times New Roman"/>
          <w:i/>
        </w:rPr>
        <w:t>"</w:t>
      </w:r>
      <w:r w:rsidRPr="009746CA">
        <w:rPr>
          <w:rFonts w:cs="Times New Roman"/>
        </w:rPr>
        <w:t xml:space="preserve"> được đề xuất với kỳ vọng cung cấp một giải pháp toàn diện kết hợp giữa dữ liệu lớn, học máy và trực quan hóa 3D tương tác, góp phần vào lộ trình xây dựng hạ tầng giao thông xanh và thông minh tại Việt Nam.</w:t>
      </w:r>
    </w:p>
    <w:p w14:paraId="5C0F19AA" w14:textId="77777777" w:rsidR="007A59CE" w:rsidRPr="009746CA" w:rsidRDefault="007A59CE">
      <w:pPr>
        <w:spacing w:before="120" w:after="120"/>
        <w:rPr>
          <w:rFonts w:cs="Times New Roman"/>
        </w:rPr>
      </w:pPr>
    </w:p>
    <w:p w14:paraId="4A586753"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1.2. Mục tiêu nghiên cứu</w:t>
      </w:r>
    </w:p>
    <w:p w14:paraId="3C80A974" w14:textId="77777777" w:rsidR="007A59CE" w:rsidRPr="009746CA" w:rsidRDefault="00000000">
      <w:pPr>
        <w:spacing w:before="160" w:after="80" w:line="360" w:lineRule="auto"/>
        <w:rPr>
          <w:rFonts w:cs="Times New Roman"/>
        </w:rPr>
      </w:pPr>
      <w:r w:rsidRPr="009746CA">
        <w:rPr>
          <w:rFonts w:cs="Times New Roman"/>
          <w:b/>
          <w:i/>
          <w:color w:val="000000"/>
        </w:rPr>
        <w:t>Mục tiêu tổng quát</w:t>
      </w:r>
    </w:p>
    <w:p w14:paraId="2EF199DD" w14:textId="77777777" w:rsidR="007A59CE" w:rsidRPr="009746CA" w:rsidRDefault="00000000">
      <w:pPr>
        <w:spacing w:after="120" w:line="360" w:lineRule="auto"/>
        <w:ind w:firstLine="567"/>
        <w:jc w:val="both"/>
        <w:rPr>
          <w:rFonts w:cs="Times New Roman"/>
        </w:rPr>
      </w:pPr>
      <w:r w:rsidRPr="009746CA">
        <w:rPr>
          <w:rFonts w:cs="Times New Roman"/>
        </w:rPr>
        <w:t>Xây dựng và triển khai một hệ thống Digital Twin hoàn chỉnh cho nhà ga đường sắt cao tốc Hà Nội, tích hợp pipeline dữ liệu thời gian thực từ các nguồn IoT và API khí tượng, kết hợp với mô hình học máy được huấn luyện trên tập dữ liệu lớn (2.000.000 bản ghi) nhằm dự báo và tối ưu hóa công suất tiêu thụ điện năng của hệ thống HVAC, từ đó nâng cao hiệu quả vận hành và giảm chi phí năng lượng cho nhà ga.</w:t>
      </w:r>
    </w:p>
    <w:p w14:paraId="05A87B25" w14:textId="77777777" w:rsidR="007A59CE" w:rsidRPr="009746CA" w:rsidRDefault="00000000">
      <w:pPr>
        <w:spacing w:before="160" w:after="80" w:line="360" w:lineRule="auto"/>
        <w:rPr>
          <w:rFonts w:cs="Times New Roman"/>
        </w:rPr>
      </w:pPr>
      <w:r w:rsidRPr="009746CA">
        <w:rPr>
          <w:rFonts w:cs="Times New Roman"/>
          <w:b/>
          <w:i/>
          <w:color w:val="000000"/>
        </w:rPr>
        <w:t>Mục tiêu cụ thể</w:t>
      </w:r>
    </w:p>
    <w:p w14:paraId="2B88F556"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1. </w:t>
      </w:r>
      <w:r w:rsidRPr="009746CA">
        <w:rPr>
          <w:rFonts w:cs="Times New Roman"/>
          <w:b/>
        </w:rPr>
        <w:t>Thu thập và xây dựng cơ sở dữ liệu:</w:t>
      </w:r>
      <w:r w:rsidRPr="009746CA">
        <w:rPr>
          <w:rFonts w:cs="Times New Roman"/>
        </w:rPr>
        <w:t xml:space="preserve"> Thiết lập pipeline thu thập dữ liệu khí tượng thực tế tại Hà Nội thông qua n8n kết nối OpenWeatherMap API; đồng thời xây dựng bộ dữ liệu giả lập (synthetic dataset) 2.000.000 bản ghi phút-theo-phút mô phỏng đặc trưng khí hậu 4 mùa Hà Nội và lưu lượng hành khách theo lịch trình tàu, lưu trữ tập trung trên Supabase (PostgreSQL đám mây).</w:t>
      </w:r>
    </w:p>
    <w:p w14:paraId="4038B53D" w14:textId="21D7F658" w:rsidR="007A59CE" w:rsidRPr="009746CA" w:rsidRDefault="00000000" w:rsidP="009746CA">
      <w:pPr>
        <w:spacing w:after="60" w:line="360" w:lineRule="auto"/>
        <w:ind w:left="425" w:hanging="283"/>
        <w:jc w:val="both"/>
        <w:rPr>
          <w:rFonts w:cs="Times New Roman"/>
        </w:rPr>
      </w:pPr>
      <w:r w:rsidRPr="009746CA">
        <w:rPr>
          <w:rFonts w:cs="Times New Roman"/>
        </w:rPr>
        <w:t xml:space="preserve">2. </w:t>
      </w:r>
      <w:r w:rsidRPr="009746CA">
        <w:rPr>
          <w:rFonts w:cs="Times New Roman"/>
          <w:b/>
        </w:rPr>
        <w:t>Phát triển mô hình học máy dự báo HVAC:</w:t>
      </w:r>
      <w:r w:rsidRPr="009746CA">
        <w:rPr>
          <w:rFonts w:cs="Times New Roman"/>
        </w:rPr>
        <w:t xml:space="preserve"> Huấn luyện và tối ưu hóa mô hình hồi quy (Regression) bằng 10 thuật toán đa dạng; lựa chọn và tinh chỉnh mô hình LightGBM </w:t>
      </w:r>
      <w:proofErr w:type="spellStart"/>
      <w:r w:rsidRPr="009746CA">
        <w:rPr>
          <w:rFonts w:cs="Times New Roman"/>
        </w:rPr>
        <w:t>tốt</w:t>
      </w:r>
      <w:proofErr w:type="spellEnd"/>
      <w:r w:rsidRPr="009746CA">
        <w:rPr>
          <w:rFonts w:cs="Times New Roman"/>
        </w:rPr>
        <w:t xml:space="preserve"> </w:t>
      </w:r>
      <w:proofErr w:type="spellStart"/>
      <w:r w:rsidRPr="009746CA">
        <w:rPr>
          <w:rFonts w:cs="Times New Roman"/>
        </w:rPr>
        <w:t>nhất</w:t>
      </w:r>
      <w:proofErr w:type="spellEnd"/>
      <w:r w:rsidRPr="009746CA">
        <w:rPr>
          <w:rFonts w:cs="Times New Roman"/>
        </w:rPr>
        <w:t xml:space="preserve"> </w:t>
      </w:r>
      <w:proofErr w:type="spellStart"/>
      <w:r w:rsidRPr="009746CA">
        <w:rPr>
          <w:rFonts w:cs="Times New Roman"/>
        </w:rPr>
        <w:t>đạt</w:t>
      </w:r>
      <w:proofErr w:type="spellEnd"/>
      <w:r w:rsidRPr="009746CA">
        <w:rPr>
          <w:rFonts w:cs="Times New Roman"/>
        </w:rPr>
        <w:t xml:space="preserve"> </w:t>
      </w:r>
      <w:r w:rsidR="009462F0">
        <w:rPr>
          <w:rFonts w:cs="Times New Roman"/>
        </w:rPr>
        <w:t>R</w:t>
      </w:r>
      <w:r w:rsidR="009462F0">
        <w:rPr>
          <w:rFonts w:cs="Times New Roman"/>
          <w:vertAlign w:val="superscript"/>
        </w:rPr>
        <w:t>2</w:t>
      </w:r>
      <w:r w:rsidR="009462F0">
        <w:rPr>
          <w:rFonts w:cs="Times New Roman"/>
        </w:rPr>
        <w:t xml:space="preserve"> </w:t>
      </w:r>
      <w:r w:rsidRPr="009746CA">
        <w:rPr>
          <w:rFonts w:cs="Times New Roman"/>
        </w:rPr>
        <w:t xml:space="preserve">&gt; 0.98 </w:t>
      </w:r>
      <w:proofErr w:type="spellStart"/>
      <w:r w:rsidRPr="009746CA">
        <w:rPr>
          <w:rFonts w:cs="Times New Roman"/>
        </w:rPr>
        <w:t>và</w:t>
      </w:r>
      <w:proofErr w:type="spellEnd"/>
      <w:r w:rsidRPr="009746CA">
        <w:rPr>
          <w:rFonts w:cs="Times New Roman"/>
        </w:rPr>
        <w:t xml:space="preserve"> độ chính </w:t>
      </w:r>
      <w:proofErr w:type="spellStart"/>
      <w:r w:rsidRPr="009746CA">
        <w:rPr>
          <w:rFonts w:cs="Times New Roman"/>
        </w:rPr>
        <w:t>xác</w:t>
      </w:r>
      <w:proofErr w:type="spellEnd"/>
      <w:r w:rsidRPr="009746CA">
        <w:rPr>
          <w:rFonts w:cs="Times New Roman"/>
        </w:rPr>
        <w:t xml:space="preserve"> </w:t>
      </w:r>
      <w:proofErr w:type="spellStart"/>
      <w:r w:rsidRPr="009746CA">
        <w:rPr>
          <w:rFonts w:cs="Times New Roman"/>
        </w:rPr>
        <w:t>kỹ</w:t>
      </w:r>
      <w:proofErr w:type="spellEnd"/>
      <w:r w:rsidRPr="009746CA">
        <w:rPr>
          <w:rFonts w:cs="Times New Roman"/>
        </w:rPr>
        <w:t xml:space="preserve"> </w:t>
      </w:r>
      <w:proofErr w:type="spellStart"/>
      <w:r w:rsidRPr="009746CA">
        <w:rPr>
          <w:rFonts w:cs="Times New Roman"/>
        </w:rPr>
        <w:t>thuật</w:t>
      </w:r>
      <w:proofErr w:type="spellEnd"/>
      <w:r w:rsidRPr="009746CA">
        <w:rPr>
          <w:rFonts w:cs="Times New Roman"/>
        </w:rPr>
        <w:t xml:space="preserve"> </w:t>
      </w:r>
      <w:proofErr w:type="gramStart"/>
      <w:r w:rsidRPr="009746CA">
        <w:rPr>
          <w:rFonts w:cs="Times New Roman"/>
        </w:rPr>
        <w:t>A(</w:t>
      </w:r>
      <w:proofErr w:type="gramEnd"/>
      <w:r w:rsidRPr="009746CA">
        <w:rPr>
          <w:rFonts w:cs="Times New Roman"/>
        </w:rPr>
        <w:t>20) &gt; 96%; xu</w:t>
      </w:r>
      <w:proofErr w:type="spellStart"/>
      <w:r w:rsidRPr="009746CA">
        <w:rPr>
          <w:rFonts w:cs="Times New Roman"/>
        </w:rPr>
        <w:t>ất</w:t>
      </w:r>
      <w:proofErr w:type="spellEnd"/>
      <w:r w:rsidRPr="009746CA">
        <w:rPr>
          <w:rFonts w:cs="Times New Roman"/>
        </w:rPr>
        <w:t xml:space="preserve"> bản mô hình dưới dạng pipeline </w:t>
      </w:r>
      <w:proofErr w:type="gramStart"/>
      <w:r w:rsidRPr="009746CA">
        <w:rPr>
          <w:rFonts w:cs="Times New Roman"/>
        </w:rPr>
        <w:t xml:space="preserve">sklearn </w:t>
      </w:r>
      <w:r w:rsidRPr="009746CA">
        <w:rPr>
          <w:rFonts w:cs="Times New Roman"/>
          <w:sz w:val="22"/>
        </w:rPr>
        <w:t>.pkl</w:t>
      </w:r>
      <w:proofErr w:type="gramEnd"/>
      <w:r w:rsidRPr="009746CA">
        <w:rPr>
          <w:rFonts w:cs="Times New Roman"/>
        </w:rPr>
        <w:t xml:space="preserve"> sẵn sàng triển khai.</w:t>
      </w:r>
    </w:p>
    <w:p w14:paraId="5A8DCC8F"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3. </w:t>
      </w:r>
      <w:r w:rsidRPr="009746CA">
        <w:rPr>
          <w:rFonts w:cs="Times New Roman"/>
          <w:b/>
        </w:rPr>
        <w:t>Xây dựng Backend API suy luận thời gian thực:</w:t>
      </w:r>
      <w:r w:rsidRPr="009746CA">
        <w:rPr>
          <w:rFonts w:cs="Times New Roman"/>
        </w:rPr>
        <w:t xml:space="preserve"> Phát triển dịch vụ FastAPI cung cấp đầy đủ các endpoint: dự báo tức thời </w:t>
      </w:r>
      <w:r w:rsidRPr="009746CA">
        <w:rPr>
          <w:rFonts w:cs="Times New Roman"/>
          <w:sz w:val="22"/>
        </w:rPr>
        <w:t>/predict</w:t>
      </w:r>
      <w:r w:rsidRPr="009746CA">
        <w:rPr>
          <w:rFonts w:cs="Times New Roman"/>
        </w:rPr>
        <w:t xml:space="preserve">, dự báo chuỗi thời gian 30–60 phút </w:t>
      </w:r>
      <w:r w:rsidRPr="009746CA">
        <w:rPr>
          <w:rFonts w:cs="Times New Roman"/>
          <w:sz w:val="22"/>
        </w:rPr>
        <w:t>/predict/forecast</w:t>
      </w:r>
      <w:r w:rsidRPr="009746CA">
        <w:rPr>
          <w:rFonts w:cs="Times New Roman"/>
        </w:rPr>
        <w:t xml:space="preserve">, dự báo thông gió và chiếu sáng, và thống kê tiết kiệm điện năng </w:t>
      </w:r>
      <w:r w:rsidRPr="009746CA">
        <w:rPr>
          <w:rFonts w:cs="Times New Roman"/>
          <w:sz w:val="22"/>
        </w:rPr>
        <w:t>/energy/stats</w:t>
      </w:r>
      <w:r w:rsidRPr="009746CA">
        <w:rPr>
          <w:rFonts w:cs="Times New Roman"/>
        </w:rPr>
        <w:t>.</w:t>
      </w:r>
    </w:p>
    <w:p w14:paraId="0CED7D44" w14:textId="77777777" w:rsidR="007A59CE" w:rsidRPr="009746CA" w:rsidRDefault="00000000" w:rsidP="009746CA">
      <w:pPr>
        <w:spacing w:after="60" w:line="360" w:lineRule="auto"/>
        <w:ind w:left="425" w:hanging="283"/>
        <w:jc w:val="both"/>
        <w:rPr>
          <w:rFonts w:cs="Times New Roman"/>
        </w:rPr>
      </w:pPr>
      <w:r w:rsidRPr="009746CA">
        <w:rPr>
          <w:rFonts w:cs="Times New Roman"/>
        </w:rPr>
        <w:lastRenderedPageBreak/>
        <w:t xml:space="preserve">4. </w:t>
      </w:r>
      <w:r w:rsidRPr="009746CA">
        <w:rPr>
          <w:rFonts w:cs="Times New Roman"/>
          <w:b/>
        </w:rPr>
        <w:t>Xây dựng Digital Twin 3D tương tác:</w:t>
      </w:r>
      <w:r w:rsidRPr="009746CA">
        <w:rPr>
          <w:rFonts w:cs="Times New Roman"/>
        </w:rPr>
        <w:t xml:space="preserve"> Phát triển ứng dụng Unity 3D WebGL mô hình hóa toàn bộ nhà ga với Heatmap động mô phỏng mật độ hành khách, trực quan hóa trạng thái HVAC theo màu sắc, hoạt ảnh 2 đoàn tàu độc lập theo lịch trình thực.</w:t>
      </w:r>
    </w:p>
    <w:p w14:paraId="0DEB6216"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5. </w:t>
      </w:r>
      <w:r w:rsidRPr="009746CA">
        <w:rPr>
          <w:rFonts w:cs="Times New Roman"/>
          <w:b/>
        </w:rPr>
        <w:t>Tích hợp và kiểm thử toàn hệ thống:</w:t>
      </w:r>
      <w:r w:rsidRPr="009746CA">
        <w:rPr>
          <w:rFonts w:cs="Times New Roman"/>
        </w:rPr>
        <w:t xml:space="preserve"> Kết nối đầy đủ luồng dữ liệu từ IoT Simulator → Supabase → FastAPI → Unity 3D; thực hiện kịch bản stress-test mô phỏng hành khách tăng đột biến và đánh giá hiệu năng hệ thống.</w:t>
      </w:r>
    </w:p>
    <w:p w14:paraId="1A1EAB4E" w14:textId="77777777" w:rsidR="007A59CE" w:rsidRPr="009746CA" w:rsidRDefault="007A59CE">
      <w:pPr>
        <w:spacing w:before="120" w:after="120"/>
        <w:rPr>
          <w:rFonts w:cs="Times New Roman"/>
        </w:rPr>
      </w:pPr>
    </w:p>
    <w:p w14:paraId="259E837D"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1.3. Đối tượng và Phạm vi nghiên cứu</w:t>
      </w:r>
    </w:p>
    <w:p w14:paraId="4D271612" w14:textId="77777777" w:rsidR="007A59CE" w:rsidRPr="009746CA" w:rsidRDefault="00000000">
      <w:pPr>
        <w:spacing w:before="160" w:after="80" w:line="360" w:lineRule="auto"/>
        <w:rPr>
          <w:rFonts w:cs="Times New Roman"/>
        </w:rPr>
      </w:pPr>
      <w:r w:rsidRPr="009746CA">
        <w:rPr>
          <w:rFonts w:cs="Times New Roman"/>
          <w:b/>
          <w:i/>
          <w:color w:val="000000"/>
        </w:rPr>
        <w:t>Đối tượng nghiên cứu</w:t>
      </w:r>
    </w:p>
    <w:p w14:paraId="6F868B33" w14:textId="77777777" w:rsidR="007A59CE" w:rsidRPr="009746CA" w:rsidRDefault="00000000" w:rsidP="009746CA">
      <w:pPr>
        <w:spacing w:after="60" w:line="360" w:lineRule="auto"/>
        <w:ind w:left="425" w:hanging="283"/>
        <w:jc w:val="both"/>
        <w:rPr>
          <w:rFonts w:cs="Times New Roman"/>
        </w:rPr>
      </w:pPr>
      <w:r w:rsidRPr="009746CA">
        <w:rPr>
          <w:rFonts w:cs="Times New Roman"/>
        </w:rPr>
        <w:t>• Hệ thống điều hòa không khí và thông gió (HVAC) tại nhà ga đường sắt cao tốc.</w:t>
      </w:r>
    </w:p>
    <w:p w14:paraId="17971B7E" w14:textId="77777777" w:rsidR="007A59CE" w:rsidRPr="009746CA" w:rsidRDefault="00000000" w:rsidP="009746CA">
      <w:pPr>
        <w:spacing w:after="60" w:line="360" w:lineRule="auto"/>
        <w:ind w:left="425" w:hanging="283"/>
        <w:jc w:val="both"/>
        <w:rPr>
          <w:rFonts w:cs="Times New Roman"/>
        </w:rPr>
      </w:pPr>
      <w:r w:rsidRPr="009746CA">
        <w:rPr>
          <w:rFonts w:cs="Times New Roman"/>
        </w:rPr>
        <w:t>• Mô hình hóa mối quan hệ phi tuyến giữa các yếu tố: nhiệt độ môi trường, độ ẩm không khí, mật độ hành khách, lịch trình tàu và công suất tiêu thụ năng lượng của HVAC.</w:t>
      </w:r>
    </w:p>
    <w:p w14:paraId="1B065CE9" w14:textId="77777777" w:rsidR="007A59CE" w:rsidRPr="009746CA" w:rsidRDefault="00000000" w:rsidP="009746CA">
      <w:pPr>
        <w:spacing w:after="60" w:line="360" w:lineRule="auto"/>
        <w:ind w:left="425" w:hanging="283"/>
        <w:jc w:val="both"/>
        <w:rPr>
          <w:rFonts w:cs="Times New Roman"/>
        </w:rPr>
      </w:pPr>
      <w:r w:rsidRPr="009746CA">
        <w:rPr>
          <w:rFonts w:cs="Times New Roman"/>
        </w:rPr>
        <w:t>• Công nghệ Digital Twin và tích hợp dữ liệu thời gian thực trong hệ thống giao thông thông minh.</w:t>
      </w:r>
    </w:p>
    <w:p w14:paraId="5E270998" w14:textId="77777777" w:rsidR="007A59CE" w:rsidRPr="009746CA" w:rsidRDefault="00000000" w:rsidP="009746CA">
      <w:pPr>
        <w:spacing w:after="60" w:line="360" w:lineRule="auto"/>
        <w:ind w:left="425" w:hanging="283"/>
        <w:jc w:val="both"/>
        <w:rPr>
          <w:rFonts w:cs="Times New Roman"/>
        </w:rPr>
      </w:pPr>
      <w:r w:rsidRPr="009746CA">
        <w:rPr>
          <w:rFonts w:cs="Times New Roman"/>
        </w:rPr>
        <w:t>• Các thuật toán học máy có giám sát (Supervised Learning) cho bài toán hồi quy phụ tải năng lượng.</w:t>
      </w:r>
    </w:p>
    <w:p w14:paraId="1AA7F9D7" w14:textId="77777777" w:rsidR="007A59CE" w:rsidRPr="009746CA" w:rsidRDefault="00000000">
      <w:pPr>
        <w:spacing w:before="160" w:after="80" w:line="360" w:lineRule="auto"/>
        <w:rPr>
          <w:rFonts w:cs="Times New Roman"/>
        </w:rPr>
      </w:pPr>
      <w:r w:rsidRPr="009746CA">
        <w:rPr>
          <w:rFonts w:cs="Times New Roman"/>
          <w:b/>
          <w:i/>
          <w:color w:val="000000"/>
        </w:rPr>
        <w:t>Phạm vi nghiên cứu</w:t>
      </w:r>
    </w:p>
    <w:p w14:paraId="39287CFB"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Phạm vi không gian:</w:t>
      </w:r>
      <w:r w:rsidRPr="009746CA">
        <w:rPr>
          <w:rFonts w:cs="Times New Roman"/>
        </w:rPr>
        <w:t xml:space="preserve"> Nhà ga đường sắt cao tốc Hà Nội (mô hình giả lập dựa trên dữ liệu khí hậu thực tế tại Hà Nội).</w:t>
      </w:r>
    </w:p>
    <w:p w14:paraId="614F74C9"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Phạm vi thời gian dữ liệu:</w:t>
      </w:r>
      <w:r w:rsidRPr="009746CA">
        <w:rPr>
          <w:rFonts w:cs="Times New Roman"/>
        </w:rPr>
        <w:t xml:space="preserve"> Chuỗi thời gian từ ngày 01/01/2022 đến 12/11/2025 (khoảng 3,8 năm), bao phủ đầy đủ chu kỳ 4 mùa khí hậu đặc trưng của miền Bắc Việt Nam.</w:t>
      </w:r>
    </w:p>
    <w:p w14:paraId="4040276C"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Phạm vi hệ thống kỹ thuật:</w:t>
      </w:r>
      <w:r w:rsidRPr="009746CA">
        <w:rPr>
          <w:rFonts w:cs="Times New Roman"/>
        </w:rPr>
        <w:t xml:space="preserve"> Hệ thống HVAC (điều hòa + thông gió + chiếu sáng); không bao gồm hệ thống điều hành tàu, bán vé hay kiểm soát an ninh.</w:t>
      </w:r>
    </w:p>
    <w:p w14:paraId="7835435B"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Phạm vi triển khai:</w:t>
      </w:r>
      <w:r w:rsidRPr="009746CA">
        <w:rPr>
          <w:rFonts w:cs="Times New Roman"/>
        </w:rPr>
        <w:t xml:space="preserve"> Môi trường demo/prototype phục vụ nghiên cứu và thuyết trình; chưa triển khai lên hệ thống vật lý thực tế.</w:t>
      </w:r>
    </w:p>
    <w:p w14:paraId="2E65F431" w14:textId="77777777" w:rsidR="007A59CE" w:rsidRPr="009746CA" w:rsidRDefault="007A59CE">
      <w:pPr>
        <w:spacing w:before="120" w:after="120"/>
        <w:rPr>
          <w:rFonts w:cs="Times New Roman"/>
        </w:rPr>
      </w:pPr>
    </w:p>
    <w:p w14:paraId="1855D8A4"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1.4. Nội dung thực hiện</w:t>
      </w:r>
    </w:p>
    <w:p w14:paraId="3064C114" w14:textId="77777777" w:rsidR="007A59CE" w:rsidRPr="009746CA" w:rsidRDefault="00000000">
      <w:pPr>
        <w:spacing w:after="120" w:line="360" w:lineRule="auto"/>
        <w:ind w:firstLine="567"/>
        <w:jc w:val="both"/>
        <w:rPr>
          <w:rFonts w:cs="Times New Roman"/>
        </w:rPr>
      </w:pPr>
      <w:r w:rsidRPr="009746CA">
        <w:rPr>
          <w:rFonts w:cs="Times New Roman"/>
        </w:rPr>
        <w:t>Đề tài được triển khai qua 5 nội dung chính:</w:t>
      </w:r>
    </w:p>
    <w:p w14:paraId="244FEA45" w14:textId="3DC2A738" w:rsidR="007A59CE" w:rsidRPr="009746CA" w:rsidRDefault="00000000" w:rsidP="009746CA">
      <w:pPr>
        <w:spacing w:after="60" w:line="360" w:lineRule="auto"/>
        <w:ind w:left="425" w:hanging="283"/>
        <w:jc w:val="both"/>
        <w:rPr>
          <w:rFonts w:cs="Times New Roman"/>
        </w:rPr>
      </w:pPr>
      <w:r w:rsidRPr="009746CA">
        <w:rPr>
          <w:rFonts w:cs="Times New Roman"/>
        </w:rPr>
        <w:t xml:space="preserve">1. </w:t>
      </w:r>
      <w:r w:rsidRPr="009746CA">
        <w:rPr>
          <w:rFonts w:cs="Times New Roman"/>
          <w:b/>
        </w:rPr>
        <w:t xml:space="preserve">Thu </w:t>
      </w:r>
      <w:proofErr w:type="spellStart"/>
      <w:r w:rsidRPr="009746CA">
        <w:rPr>
          <w:rFonts w:cs="Times New Roman"/>
          <w:b/>
        </w:rPr>
        <w:t>thập</w:t>
      </w:r>
      <w:proofErr w:type="spellEnd"/>
      <w:r w:rsidRPr="009746CA">
        <w:rPr>
          <w:rFonts w:cs="Times New Roman"/>
          <w:b/>
        </w:rPr>
        <w:t xml:space="preserve"> &amp; </w:t>
      </w:r>
      <w:proofErr w:type="spellStart"/>
      <w:r w:rsidRPr="009746CA">
        <w:rPr>
          <w:rFonts w:cs="Times New Roman"/>
          <w:b/>
        </w:rPr>
        <w:t>Xử</w:t>
      </w:r>
      <w:proofErr w:type="spellEnd"/>
      <w:r w:rsidRPr="009746CA">
        <w:rPr>
          <w:rFonts w:cs="Times New Roman"/>
          <w:b/>
        </w:rPr>
        <w:t xml:space="preserve"> lý Dữ liệu:</w:t>
      </w:r>
      <w:r w:rsidRPr="009746CA">
        <w:rPr>
          <w:rFonts w:cs="Times New Roman"/>
        </w:rPr>
        <w:t xml:space="preserve"> Xây dựng script sinh dữ liệu tổng hợp </w:t>
      </w:r>
      <w:r w:rsidRPr="009746CA">
        <w:rPr>
          <w:rFonts w:cs="Times New Roman"/>
          <w:sz w:val="22"/>
        </w:rPr>
        <w:t>generate_hanoi_station_raw.py</w:t>
      </w:r>
      <w:r w:rsidRPr="009746CA">
        <w:rPr>
          <w:rFonts w:cs="Times New Roman"/>
        </w:rPr>
        <w:t xml:space="preserve"> tạo 2.000.000 bản ghi; cấu hình workflow n8n thu thập dữ liệu thời tiết Hà Nội mỗi 15 phút; thiết lập schema cơ sở dữ liệu Supabase với 3 bảng chính.</w:t>
      </w:r>
    </w:p>
    <w:p w14:paraId="28DB0FEA" w14:textId="6F95DA0B" w:rsidR="007A59CE" w:rsidRPr="009746CA" w:rsidRDefault="00000000" w:rsidP="009746CA">
      <w:pPr>
        <w:spacing w:after="60" w:line="360" w:lineRule="auto"/>
        <w:ind w:left="425" w:hanging="283"/>
        <w:jc w:val="both"/>
        <w:rPr>
          <w:rFonts w:cs="Times New Roman"/>
        </w:rPr>
      </w:pPr>
      <w:r w:rsidRPr="009746CA">
        <w:rPr>
          <w:rFonts w:cs="Times New Roman"/>
        </w:rPr>
        <w:t xml:space="preserve">2. </w:t>
      </w:r>
      <w:proofErr w:type="spellStart"/>
      <w:r w:rsidRPr="009746CA">
        <w:rPr>
          <w:rFonts w:cs="Times New Roman"/>
          <w:b/>
        </w:rPr>
        <w:t>Huấn</w:t>
      </w:r>
      <w:proofErr w:type="spellEnd"/>
      <w:r w:rsidRPr="009746CA">
        <w:rPr>
          <w:rFonts w:cs="Times New Roman"/>
          <w:b/>
        </w:rPr>
        <w:t xml:space="preserve"> </w:t>
      </w:r>
      <w:proofErr w:type="spellStart"/>
      <w:r w:rsidRPr="009746CA">
        <w:rPr>
          <w:rFonts w:cs="Times New Roman"/>
          <w:b/>
        </w:rPr>
        <w:t>luyện</w:t>
      </w:r>
      <w:proofErr w:type="spellEnd"/>
      <w:r w:rsidRPr="009746CA">
        <w:rPr>
          <w:rFonts w:cs="Times New Roman"/>
          <w:b/>
        </w:rPr>
        <w:t xml:space="preserve"> </w:t>
      </w:r>
      <w:proofErr w:type="spellStart"/>
      <w:r w:rsidRPr="009746CA">
        <w:rPr>
          <w:rFonts w:cs="Times New Roman"/>
          <w:b/>
        </w:rPr>
        <w:t>Mô</w:t>
      </w:r>
      <w:proofErr w:type="spellEnd"/>
      <w:r w:rsidRPr="009746CA">
        <w:rPr>
          <w:rFonts w:cs="Times New Roman"/>
          <w:b/>
        </w:rPr>
        <w:t xml:space="preserve"> </w:t>
      </w:r>
      <w:proofErr w:type="spellStart"/>
      <w:r w:rsidRPr="009746CA">
        <w:rPr>
          <w:rFonts w:cs="Times New Roman"/>
          <w:b/>
        </w:rPr>
        <w:t>hình</w:t>
      </w:r>
      <w:proofErr w:type="spellEnd"/>
      <w:r w:rsidRPr="009746CA">
        <w:rPr>
          <w:rFonts w:cs="Times New Roman"/>
          <w:b/>
        </w:rPr>
        <w:t xml:space="preserve"> AI:</w:t>
      </w:r>
      <w:r w:rsidRPr="009746CA">
        <w:rPr>
          <w:rFonts w:cs="Times New Roman"/>
        </w:rPr>
        <w:t xml:space="preserve"> Thực hiện quy trình 9 bước chuẩn trên Google Colab: ingestion → cleaning → EDA → baseline training → model selection → hyperparameter tuning → Monte Carlo validation → </w:t>
      </w:r>
      <w:proofErr w:type="gramStart"/>
      <w:r w:rsidRPr="009746CA">
        <w:rPr>
          <w:rFonts w:cs="Times New Roman"/>
        </w:rPr>
        <w:t>A(</w:t>
      </w:r>
      <w:proofErr w:type="gramEnd"/>
      <w:r w:rsidRPr="009746CA">
        <w:rPr>
          <w:rFonts w:cs="Times New Roman"/>
        </w:rPr>
        <w:t>20) evaluation → export pipeline.</w:t>
      </w:r>
    </w:p>
    <w:p w14:paraId="76FE5C58" w14:textId="62DADBDE" w:rsidR="007A59CE" w:rsidRPr="009746CA" w:rsidRDefault="00000000" w:rsidP="009746CA">
      <w:pPr>
        <w:spacing w:after="60" w:line="360" w:lineRule="auto"/>
        <w:ind w:left="425" w:hanging="283"/>
        <w:jc w:val="both"/>
        <w:rPr>
          <w:rFonts w:cs="Times New Roman"/>
        </w:rPr>
      </w:pPr>
      <w:r w:rsidRPr="009746CA">
        <w:rPr>
          <w:rFonts w:cs="Times New Roman"/>
        </w:rPr>
        <w:t xml:space="preserve">3. </w:t>
      </w:r>
      <w:proofErr w:type="spellStart"/>
      <w:r w:rsidRPr="009746CA">
        <w:rPr>
          <w:rFonts w:cs="Times New Roman"/>
          <w:b/>
        </w:rPr>
        <w:t>Phát</w:t>
      </w:r>
      <w:proofErr w:type="spellEnd"/>
      <w:r w:rsidRPr="009746CA">
        <w:rPr>
          <w:rFonts w:cs="Times New Roman"/>
          <w:b/>
        </w:rPr>
        <w:t xml:space="preserve"> </w:t>
      </w:r>
      <w:proofErr w:type="spellStart"/>
      <w:r w:rsidRPr="009746CA">
        <w:rPr>
          <w:rFonts w:cs="Times New Roman"/>
          <w:b/>
        </w:rPr>
        <w:t>triển</w:t>
      </w:r>
      <w:proofErr w:type="spellEnd"/>
      <w:r w:rsidRPr="009746CA">
        <w:rPr>
          <w:rFonts w:cs="Times New Roman"/>
          <w:b/>
        </w:rPr>
        <w:t xml:space="preserve"> Backend API:</w:t>
      </w:r>
      <w:r w:rsidRPr="009746CA">
        <w:rPr>
          <w:rFonts w:cs="Times New Roman"/>
        </w:rPr>
        <w:t xml:space="preserve"> Xây dựng dịch vụ FastAPI với 6 endpoint đầy đủ; tích hợp mô </w:t>
      </w:r>
      <w:proofErr w:type="gramStart"/>
      <w:r w:rsidRPr="009746CA">
        <w:rPr>
          <w:rFonts w:cs="Times New Roman"/>
        </w:rPr>
        <w:t xml:space="preserve">hình </w:t>
      </w:r>
      <w:r w:rsidRPr="009746CA">
        <w:rPr>
          <w:rFonts w:cs="Times New Roman"/>
          <w:sz w:val="22"/>
        </w:rPr>
        <w:t>.pkl</w:t>
      </w:r>
      <w:proofErr w:type="gramEnd"/>
      <w:r w:rsidRPr="009746CA">
        <w:rPr>
          <w:rFonts w:cs="Times New Roman"/>
        </w:rPr>
        <w:t xml:space="preserve"> vào luồng suy luận thời gian thực; containerize bằng Docker.</w:t>
      </w:r>
    </w:p>
    <w:p w14:paraId="1729A218" w14:textId="0131C7DE" w:rsidR="007A59CE" w:rsidRPr="009746CA" w:rsidRDefault="00000000" w:rsidP="009746CA">
      <w:pPr>
        <w:spacing w:after="60" w:line="360" w:lineRule="auto"/>
        <w:ind w:left="425" w:hanging="283"/>
        <w:jc w:val="both"/>
        <w:rPr>
          <w:rFonts w:cs="Times New Roman"/>
        </w:rPr>
      </w:pPr>
      <w:r w:rsidRPr="009746CA">
        <w:rPr>
          <w:rFonts w:cs="Times New Roman"/>
        </w:rPr>
        <w:t xml:space="preserve">4. </w:t>
      </w:r>
      <w:proofErr w:type="spellStart"/>
      <w:r w:rsidRPr="009746CA">
        <w:rPr>
          <w:rFonts w:cs="Times New Roman"/>
          <w:b/>
        </w:rPr>
        <w:t>Phát</w:t>
      </w:r>
      <w:proofErr w:type="spellEnd"/>
      <w:r w:rsidRPr="009746CA">
        <w:rPr>
          <w:rFonts w:cs="Times New Roman"/>
          <w:b/>
        </w:rPr>
        <w:t xml:space="preserve"> </w:t>
      </w:r>
      <w:proofErr w:type="spellStart"/>
      <w:r w:rsidRPr="009746CA">
        <w:rPr>
          <w:rFonts w:cs="Times New Roman"/>
          <w:b/>
        </w:rPr>
        <w:t>triển</w:t>
      </w:r>
      <w:proofErr w:type="spellEnd"/>
      <w:r w:rsidRPr="009746CA">
        <w:rPr>
          <w:rFonts w:cs="Times New Roman"/>
          <w:b/>
        </w:rPr>
        <w:t xml:space="preserve"> Digital Twin 3D:</w:t>
      </w:r>
      <w:r w:rsidRPr="009746CA">
        <w:rPr>
          <w:rFonts w:cs="Times New Roman"/>
        </w:rPr>
        <w:t xml:space="preserve"> Xây dựng scene Unity 3D với mô hình nhà ga, 2 đoàn tàu, dàn điều hòa; lập trình </w:t>
      </w:r>
      <w:r w:rsidRPr="009746CA">
        <w:rPr>
          <w:rFonts w:cs="Times New Roman"/>
          <w:sz w:val="22"/>
        </w:rPr>
        <w:t>DigitalTwinManager.cs</w:t>
      </w:r>
      <w:r w:rsidRPr="009746CA">
        <w:rPr>
          <w:rFonts w:cs="Times New Roman"/>
        </w:rPr>
        <w:t xml:space="preserve"> đồng bộ dữ liệu Supabase và gọi AI; xuất bản WebGL.</w:t>
      </w:r>
    </w:p>
    <w:p w14:paraId="333C2B97" w14:textId="6DCD388F" w:rsidR="007A59CE" w:rsidRPr="009746CA" w:rsidRDefault="00000000" w:rsidP="009746CA">
      <w:pPr>
        <w:spacing w:after="60" w:line="360" w:lineRule="auto"/>
        <w:ind w:left="425" w:hanging="283"/>
        <w:jc w:val="both"/>
        <w:rPr>
          <w:rFonts w:cs="Times New Roman"/>
        </w:rPr>
      </w:pPr>
      <w:r w:rsidRPr="009746CA">
        <w:rPr>
          <w:rFonts w:cs="Times New Roman"/>
        </w:rPr>
        <w:t xml:space="preserve">5. </w:t>
      </w:r>
      <w:proofErr w:type="spellStart"/>
      <w:r w:rsidRPr="009746CA">
        <w:rPr>
          <w:rFonts w:cs="Times New Roman"/>
          <w:b/>
        </w:rPr>
        <w:t>Tích</w:t>
      </w:r>
      <w:proofErr w:type="spellEnd"/>
      <w:r w:rsidRPr="009746CA">
        <w:rPr>
          <w:rFonts w:cs="Times New Roman"/>
          <w:b/>
        </w:rPr>
        <w:t xml:space="preserve"> </w:t>
      </w:r>
      <w:proofErr w:type="spellStart"/>
      <w:r w:rsidRPr="009746CA">
        <w:rPr>
          <w:rFonts w:cs="Times New Roman"/>
          <w:b/>
        </w:rPr>
        <w:t>hợp</w:t>
      </w:r>
      <w:proofErr w:type="spellEnd"/>
      <w:r w:rsidRPr="009746CA">
        <w:rPr>
          <w:rFonts w:cs="Times New Roman"/>
          <w:b/>
        </w:rPr>
        <w:t xml:space="preserve">, </w:t>
      </w:r>
      <w:proofErr w:type="spellStart"/>
      <w:r w:rsidRPr="009746CA">
        <w:rPr>
          <w:rFonts w:cs="Times New Roman"/>
          <w:b/>
        </w:rPr>
        <w:t>Kiểm</w:t>
      </w:r>
      <w:proofErr w:type="spellEnd"/>
      <w:r w:rsidRPr="009746CA">
        <w:rPr>
          <w:rFonts w:cs="Times New Roman"/>
          <w:b/>
        </w:rPr>
        <w:t xml:space="preserve"> </w:t>
      </w:r>
      <w:proofErr w:type="spellStart"/>
      <w:r w:rsidRPr="009746CA">
        <w:rPr>
          <w:rFonts w:cs="Times New Roman"/>
          <w:b/>
        </w:rPr>
        <w:t>thử</w:t>
      </w:r>
      <w:proofErr w:type="spellEnd"/>
      <w:r w:rsidRPr="009746CA">
        <w:rPr>
          <w:rFonts w:cs="Times New Roman"/>
          <w:b/>
        </w:rPr>
        <w:t xml:space="preserve"> &amp; Đánh giá:</w:t>
      </w:r>
      <w:r w:rsidRPr="009746CA">
        <w:rPr>
          <w:rFonts w:cs="Times New Roman"/>
        </w:rPr>
        <w:t xml:space="preserve"> Kết nối toàn bộ pipeline; chạy stress-test với kịch bản hành khách đột biến; đo lường tiết kiệm điện năng và lập báo cáo kết quả.</w:t>
      </w:r>
    </w:p>
    <w:p w14:paraId="26611487" w14:textId="77777777" w:rsidR="007A59CE" w:rsidRPr="009746CA" w:rsidRDefault="007A59CE">
      <w:pPr>
        <w:spacing w:before="120" w:after="120"/>
        <w:rPr>
          <w:rFonts w:cs="Times New Roman"/>
        </w:rPr>
      </w:pPr>
    </w:p>
    <w:p w14:paraId="755D3C42"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1.5. Phương pháp thực hiện</w:t>
      </w:r>
    </w:p>
    <w:p w14:paraId="14DD992E" w14:textId="0EA49A08" w:rsidR="007A59CE" w:rsidRPr="009746CA" w:rsidRDefault="00000000" w:rsidP="009746CA">
      <w:pPr>
        <w:spacing w:after="60" w:line="360" w:lineRule="auto"/>
        <w:ind w:left="425" w:hanging="283"/>
        <w:jc w:val="both"/>
        <w:rPr>
          <w:rFonts w:cs="Times New Roman"/>
        </w:rPr>
      </w:pPr>
      <w:r w:rsidRPr="009746CA">
        <w:rPr>
          <w:rFonts w:cs="Times New Roman"/>
          <w:b/>
        </w:rPr>
        <w:t xml:space="preserve">Phương </w:t>
      </w:r>
      <w:proofErr w:type="spellStart"/>
      <w:r w:rsidRPr="009746CA">
        <w:rPr>
          <w:rFonts w:cs="Times New Roman"/>
          <w:b/>
        </w:rPr>
        <w:t>pháp</w:t>
      </w:r>
      <w:proofErr w:type="spellEnd"/>
      <w:r w:rsidRPr="009746CA">
        <w:rPr>
          <w:rFonts w:cs="Times New Roman"/>
          <w:b/>
        </w:rPr>
        <w:t xml:space="preserve"> </w:t>
      </w:r>
      <w:proofErr w:type="spellStart"/>
      <w:r w:rsidRPr="009746CA">
        <w:rPr>
          <w:rFonts w:cs="Times New Roman"/>
          <w:b/>
        </w:rPr>
        <w:t>mô</w:t>
      </w:r>
      <w:proofErr w:type="spellEnd"/>
      <w:r w:rsidRPr="009746CA">
        <w:rPr>
          <w:rFonts w:cs="Times New Roman"/>
          <w:b/>
        </w:rPr>
        <w:t xml:space="preserve"> </w:t>
      </w:r>
      <w:proofErr w:type="spellStart"/>
      <w:r w:rsidRPr="009746CA">
        <w:rPr>
          <w:rFonts w:cs="Times New Roman"/>
          <w:b/>
        </w:rPr>
        <w:t>hình</w:t>
      </w:r>
      <w:proofErr w:type="spellEnd"/>
      <w:r w:rsidRPr="009746CA">
        <w:rPr>
          <w:rFonts w:cs="Times New Roman"/>
          <w:b/>
        </w:rPr>
        <w:t xml:space="preserve"> hóa và giả lập (Simulation &amp; Synthetic Data Generation):</w:t>
      </w:r>
      <w:r w:rsidRPr="009746CA">
        <w:rPr>
          <w:rFonts w:cs="Times New Roman"/>
        </w:rPr>
        <w:t xml:space="preserve"> Sử dụng các hàm vật lý-khí hậu học (Fourier seasonal decomposition, Gaussian surge modeling) để tổng hợp tập dữ liệu thực tế và đáng tin cậy khi chưa có dữ liệu vật lý thu thập từ hệ thống thực.</w:t>
      </w:r>
    </w:p>
    <w:p w14:paraId="144A2E17" w14:textId="6CF859B7" w:rsidR="007A59CE" w:rsidRPr="009746CA" w:rsidRDefault="00000000" w:rsidP="009746CA">
      <w:pPr>
        <w:spacing w:after="60" w:line="360" w:lineRule="auto"/>
        <w:ind w:left="425" w:hanging="283"/>
        <w:jc w:val="both"/>
        <w:rPr>
          <w:rFonts w:cs="Times New Roman"/>
        </w:rPr>
      </w:pPr>
      <w:r w:rsidRPr="009746CA">
        <w:rPr>
          <w:rFonts w:cs="Times New Roman"/>
          <w:b/>
        </w:rPr>
        <w:t xml:space="preserve">Phương </w:t>
      </w:r>
      <w:proofErr w:type="spellStart"/>
      <w:r w:rsidRPr="009746CA">
        <w:rPr>
          <w:rFonts w:cs="Times New Roman"/>
          <w:b/>
        </w:rPr>
        <w:t>pháp</w:t>
      </w:r>
      <w:proofErr w:type="spellEnd"/>
      <w:r w:rsidRPr="009746CA">
        <w:rPr>
          <w:rFonts w:cs="Times New Roman"/>
          <w:b/>
        </w:rPr>
        <w:t xml:space="preserve"> </w:t>
      </w:r>
      <w:proofErr w:type="spellStart"/>
      <w:r w:rsidRPr="009746CA">
        <w:rPr>
          <w:rFonts w:cs="Times New Roman"/>
          <w:b/>
        </w:rPr>
        <w:t>học</w:t>
      </w:r>
      <w:proofErr w:type="spellEnd"/>
      <w:r w:rsidRPr="009746CA">
        <w:rPr>
          <w:rFonts w:cs="Times New Roman"/>
          <w:b/>
        </w:rPr>
        <w:t xml:space="preserve"> </w:t>
      </w:r>
      <w:proofErr w:type="spellStart"/>
      <w:r w:rsidRPr="009746CA">
        <w:rPr>
          <w:rFonts w:cs="Times New Roman"/>
          <w:b/>
        </w:rPr>
        <w:t>máy</w:t>
      </w:r>
      <w:proofErr w:type="spellEnd"/>
      <w:r w:rsidRPr="009746CA">
        <w:rPr>
          <w:rFonts w:cs="Times New Roman"/>
          <w:b/>
        </w:rPr>
        <w:t xml:space="preserve"> có giám sát (Supervised Machine Learning):</w:t>
      </w:r>
      <w:r w:rsidRPr="009746CA">
        <w:rPr>
          <w:rFonts w:cs="Times New Roman"/>
        </w:rPr>
        <w:t xml:space="preserve"> Áp dụng quy trình Kaggle-standard với train/test split 80/20, cross-validation 5-fold, RandomizedSearchCV để đảm bảo mô hình có khả năng tổng quát hóa tốt.</w:t>
      </w:r>
    </w:p>
    <w:p w14:paraId="7CD6DA8E" w14:textId="7F7D429A" w:rsidR="007A59CE" w:rsidRPr="009746CA" w:rsidRDefault="00000000" w:rsidP="009746CA">
      <w:pPr>
        <w:spacing w:after="60" w:line="360" w:lineRule="auto"/>
        <w:ind w:left="425" w:hanging="283"/>
        <w:jc w:val="both"/>
        <w:rPr>
          <w:rFonts w:cs="Times New Roman"/>
        </w:rPr>
      </w:pPr>
      <w:r w:rsidRPr="009746CA">
        <w:rPr>
          <w:rFonts w:cs="Times New Roman"/>
          <w:b/>
        </w:rPr>
        <w:lastRenderedPageBreak/>
        <w:t xml:space="preserve">Phương </w:t>
      </w:r>
      <w:proofErr w:type="spellStart"/>
      <w:r w:rsidRPr="009746CA">
        <w:rPr>
          <w:rFonts w:cs="Times New Roman"/>
          <w:b/>
        </w:rPr>
        <w:t>pháp</w:t>
      </w:r>
      <w:proofErr w:type="spellEnd"/>
      <w:r w:rsidRPr="009746CA">
        <w:rPr>
          <w:rFonts w:cs="Times New Roman"/>
          <w:b/>
        </w:rPr>
        <w:t xml:space="preserve"> </w:t>
      </w:r>
      <w:proofErr w:type="spellStart"/>
      <w:r w:rsidRPr="009746CA">
        <w:rPr>
          <w:rFonts w:cs="Times New Roman"/>
          <w:b/>
        </w:rPr>
        <w:t>kiểm</w:t>
      </w:r>
      <w:proofErr w:type="spellEnd"/>
      <w:r w:rsidRPr="009746CA">
        <w:rPr>
          <w:rFonts w:cs="Times New Roman"/>
          <w:b/>
        </w:rPr>
        <w:t xml:space="preserve"> </w:t>
      </w:r>
      <w:proofErr w:type="spellStart"/>
      <w:r w:rsidRPr="009746CA">
        <w:rPr>
          <w:rFonts w:cs="Times New Roman"/>
          <w:b/>
        </w:rPr>
        <w:t>định</w:t>
      </w:r>
      <w:proofErr w:type="spellEnd"/>
      <w:r w:rsidRPr="009746CA">
        <w:rPr>
          <w:rFonts w:cs="Times New Roman"/>
          <w:b/>
        </w:rPr>
        <w:t xml:space="preserve"> Monte Carlo:</w:t>
      </w:r>
      <w:r w:rsidRPr="009746CA">
        <w:rPr>
          <w:rFonts w:cs="Times New Roman"/>
        </w:rPr>
        <w:t xml:space="preserve"> Thực hiện 100 lần bootstrap resampling để đo khoảng tin </w:t>
      </w:r>
      <w:proofErr w:type="spellStart"/>
      <w:r w:rsidRPr="009746CA">
        <w:rPr>
          <w:rFonts w:cs="Times New Roman"/>
        </w:rPr>
        <w:t>cậy</w:t>
      </w:r>
      <w:proofErr w:type="spellEnd"/>
      <w:r w:rsidRPr="009746CA">
        <w:rPr>
          <w:rFonts w:cs="Times New Roman"/>
        </w:rPr>
        <w:t xml:space="preserve"> 95% </w:t>
      </w:r>
      <w:proofErr w:type="spellStart"/>
      <w:r w:rsidRPr="009746CA">
        <w:rPr>
          <w:rFonts w:cs="Times New Roman"/>
        </w:rPr>
        <w:t>của</w:t>
      </w:r>
      <w:proofErr w:type="spellEnd"/>
      <w:r w:rsidRPr="009746CA">
        <w:rPr>
          <w:rFonts w:cs="Times New Roman"/>
        </w:rPr>
        <w:t xml:space="preserve"> R^2, </w:t>
      </w:r>
      <w:proofErr w:type="spellStart"/>
      <w:r w:rsidRPr="009746CA">
        <w:rPr>
          <w:rFonts w:cs="Times New Roman"/>
        </w:rPr>
        <w:t>phát</w:t>
      </w:r>
      <w:proofErr w:type="spellEnd"/>
      <w:r w:rsidRPr="009746CA">
        <w:rPr>
          <w:rFonts w:cs="Times New Roman"/>
        </w:rPr>
        <w:t xml:space="preserve"> </w:t>
      </w:r>
      <w:proofErr w:type="spellStart"/>
      <w:r w:rsidRPr="009746CA">
        <w:rPr>
          <w:rFonts w:cs="Times New Roman"/>
        </w:rPr>
        <w:t>hiện</w:t>
      </w:r>
      <w:proofErr w:type="spellEnd"/>
      <w:r w:rsidRPr="009746CA">
        <w:rPr>
          <w:rFonts w:cs="Times New Roman"/>
        </w:rPr>
        <w:t xml:space="preserve"> </w:t>
      </w:r>
      <w:proofErr w:type="spellStart"/>
      <w:r w:rsidRPr="009746CA">
        <w:rPr>
          <w:rFonts w:cs="Times New Roman"/>
        </w:rPr>
        <w:t>và</w:t>
      </w:r>
      <w:proofErr w:type="spellEnd"/>
      <w:r w:rsidRPr="009746CA">
        <w:rPr>
          <w:rFonts w:cs="Times New Roman"/>
        </w:rPr>
        <w:t xml:space="preserve"> tự động khắc phục overfitting/underfitting.</w:t>
      </w:r>
    </w:p>
    <w:p w14:paraId="598B6E40" w14:textId="33F76ECB" w:rsidR="007A59CE" w:rsidRPr="009746CA" w:rsidRDefault="00000000" w:rsidP="009746CA">
      <w:pPr>
        <w:spacing w:after="60" w:line="360" w:lineRule="auto"/>
        <w:ind w:left="425" w:hanging="283"/>
        <w:jc w:val="both"/>
        <w:rPr>
          <w:rFonts w:cs="Times New Roman"/>
        </w:rPr>
      </w:pPr>
      <w:r w:rsidRPr="009746CA">
        <w:rPr>
          <w:rFonts w:cs="Times New Roman"/>
          <w:b/>
        </w:rPr>
        <w:t xml:space="preserve">Phương </w:t>
      </w:r>
      <w:proofErr w:type="spellStart"/>
      <w:r w:rsidRPr="009746CA">
        <w:rPr>
          <w:rFonts w:cs="Times New Roman"/>
          <w:b/>
        </w:rPr>
        <w:t>pháp</w:t>
      </w:r>
      <w:proofErr w:type="spellEnd"/>
      <w:r w:rsidRPr="009746CA">
        <w:rPr>
          <w:rFonts w:cs="Times New Roman"/>
          <w:b/>
        </w:rPr>
        <w:t xml:space="preserve"> </w:t>
      </w:r>
      <w:proofErr w:type="spellStart"/>
      <w:r w:rsidRPr="009746CA">
        <w:rPr>
          <w:rFonts w:cs="Times New Roman"/>
          <w:b/>
        </w:rPr>
        <w:t>phát</w:t>
      </w:r>
      <w:proofErr w:type="spellEnd"/>
      <w:r w:rsidRPr="009746CA">
        <w:rPr>
          <w:rFonts w:cs="Times New Roman"/>
          <w:b/>
        </w:rPr>
        <w:t xml:space="preserve"> </w:t>
      </w:r>
      <w:proofErr w:type="spellStart"/>
      <w:r w:rsidRPr="009746CA">
        <w:rPr>
          <w:rFonts w:cs="Times New Roman"/>
          <w:b/>
        </w:rPr>
        <w:t>triển</w:t>
      </w:r>
      <w:proofErr w:type="spellEnd"/>
      <w:r w:rsidRPr="009746CA">
        <w:rPr>
          <w:rFonts w:cs="Times New Roman"/>
          <w:b/>
        </w:rPr>
        <w:t xml:space="preserve"> hệ thống theo vòng lặp (Iterative Development):</w:t>
      </w:r>
      <w:r w:rsidRPr="009746CA">
        <w:rPr>
          <w:rFonts w:cs="Times New Roman"/>
        </w:rPr>
        <w:t xml:space="preserve"> Xây dựng từng module độc lập (data pipeline → ML model → API → UI) rồi tích hợp dần, đảm bảo có thể kiểm thử từng lớp riêng lẻ.</w:t>
      </w:r>
    </w:p>
    <w:p w14:paraId="5511600B" w14:textId="7421341F" w:rsidR="007A59CE" w:rsidRPr="009746CA" w:rsidRDefault="00000000" w:rsidP="009746CA">
      <w:pPr>
        <w:spacing w:after="60" w:line="360" w:lineRule="auto"/>
        <w:ind w:left="425" w:hanging="283"/>
        <w:jc w:val="both"/>
        <w:rPr>
          <w:rFonts w:cs="Times New Roman"/>
        </w:rPr>
      </w:pPr>
      <w:r w:rsidRPr="009746CA">
        <w:rPr>
          <w:rFonts w:cs="Times New Roman"/>
          <w:b/>
        </w:rPr>
        <w:t xml:space="preserve">Phương </w:t>
      </w:r>
      <w:proofErr w:type="spellStart"/>
      <w:r w:rsidRPr="009746CA">
        <w:rPr>
          <w:rFonts w:cs="Times New Roman"/>
          <w:b/>
        </w:rPr>
        <w:t>pháp</w:t>
      </w:r>
      <w:proofErr w:type="spellEnd"/>
      <w:r w:rsidRPr="009746CA">
        <w:rPr>
          <w:rFonts w:cs="Times New Roman"/>
          <w:b/>
        </w:rPr>
        <w:t xml:space="preserve"> </w:t>
      </w:r>
      <w:proofErr w:type="spellStart"/>
      <w:r w:rsidRPr="009746CA">
        <w:rPr>
          <w:rFonts w:cs="Times New Roman"/>
          <w:b/>
        </w:rPr>
        <w:t>đánh</w:t>
      </w:r>
      <w:proofErr w:type="spellEnd"/>
      <w:r w:rsidRPr="009746CA">
        <w:rPr>
          <w:rFonts w:cs="Times New Roman"/>
          <w:b/>
        </w:rPr>
        <w:t xml:space="preserve"> </w:t>
      </w:r>
      <w:proofErr w:type="spellStart"/>
      <w:r w:rsidRPr="009746CA">
        <w:rPr>
          <w:rFonts w:cs="Times New Roman"/>
          <w:b/>
        </w:rPr>
        <w:t>giá</w:t>
      </w:r>
      <w:proofErr w:type="spellEnd"/>
      <w:r w:rsidRPr="009746CA">
        <w:rPr>
          <w:rFonts w:cs="Times New Roman"/>
          <w:b/>
        </w:rPr>
        <w:t xml:space="preserve"> định lượng:</w:t>
      </w:r>
      <w:r w:rsidRPr="009746CA">
        <w:rPr>
          <w:rFonts w:cs="Times New Roman"/>
        </w:rPr>
        <w:t xml:space="preserve"> Sử dụng bộ </w:t>
      </w:r>
      <w:proofErr w:type="spellStart"/>
      <w:r w:rsidRPr="009746CA">
        <w:rPr>
          <w:rFonts w:cs="Times New Roman"/>
        </w:rPr>
        <w:t>chỉ</w:t>
      </w:r>
      <w:proofErr w:type="spellEnd"/>
      <w:r w:rsidRPr="009746CA">
        <w:rPr>
          <w:rFonts w:cs="Times New Roman"/>
        </w:rPr>
        <w:t xml:space="preserve"> </w:t>
      </w:r>
      <w:proofErr w:type="spellStart"/>
      <w:r w:rsidRPr="009746CA">
        <w:rPr>
          <w:rFonts w:cs="Times New Roman"/>
        </w:rPr>
        <w:t>số</w:t>
      </w:r>
      <w:proofErr w:type="spellEnd"/>
      <w:r w:rsidRPr="009746CA">
        <w:rPr>
          <w:rFonts w:cs="Times New Roman"/>
        </w:rPr>
        <w:t xml:space="preserve"> </w:t>
      </w:r>
      <w:proofErr w:type="spellStart"/>
      <w:r w:rsidRPr="009746CA">
        <w:rPr>
          <w:rFonts w:cs="Times New Roman"/>
        </w:rPr>
        <w:t>gồm</w:t>
      </w:r>
      <w:proofErr w:type="spellEnd"/>
      <w:r w:rsidRPr="009746CA">
        <w:rPr>
          <w:rFonts w:cs="Times New Roman"/>
        </w:rPr>
        <w:t xml:space="preserve"> R^2, RMSE, MAE </w:t>
      </w:r>
      <w:proofErr w:type="spellStart"/>
      <w:r w:rsidRPr="009746CA">
        <w:rPr>
          <w:rFonts w:cs="Times New Roman"/>
        </w:rPr>
        <w:t>và</w:t>
      </w:r>
      <w:proofErr w:type="spellEnd"/>
      <w:r w:rsidRPr="009746CA">
        <w:rPr>
          <w:rFonts w:cs="Times New Roman"/>
        </w:rPr>
        <w:t xml:space="preserve"> chỉ số kỹ </w:t>
      </w:r>
      <w:proofErr w:type="spellStart"/>
      <w:r w:rsidRPr="009746CA">
        <w:rPr>
          <w:rFonts w:cs="Times New Roman"/>
        </w:rPr>
        <w:t>thuật</w:t>
      </w:r>
      <w:proofErr w:type="spellEnd"/>
      <w:r w:rsidRPr="009746CA">
        <w:rPr>
          <w:rFonts w:cs="Times New Roman"/>
        </w:rPr>
        <w:t xml:space="preserve"> </w:t>
      </w:r>
      <w:proofErr w:type="spellStart"/>
      <w:r w:rsidRPr="009746CA">
        <w:rPr>
          <w:rFonts w:cs="Times New Roman"/>
        </w:rPr>
        <w:t>đặc</w:t>
      </w:r>
      <w:proofErr w:type="spellEnd"/>
      <w:r w:rsidRPr="009746CA">
        <w:rPr>
          <w:rFonts w:cs="Times New Roman"/>
        </w:rPr>
        <w:t xml:space="preserve"> </w:t>
      </w:r>
      <w:proofErr w:type="spellStart"/>
      <w:r w:rsidRPr="009746CA">
        <w:rPr>
          <w:rFonts w:cs="Times New Roman"/>
        </w:rPr>
        <w:t>thù</w:t>
      </w:r>
      <w:proofErr w:type="spellEnd"/>
      <w:r w:rsidRPr="009746CA">
        <w:rPr>
          <w:rFonts w:cs="Times New Roman"/>
        </w:rPr>
        <w:t xml:space="preserve"> </w:t>
      </w:r>
      <w:proofErr w:type="gramStart"/>
      <w:r w:rsidRPr="009746CA">
        <w:rPr>
          <w:rFonts w:cs="Times New Roman"/>
        </w:rPr>
        <w:t>A(</w:t>
      </w:r>
      <w:proofErr w:type="gramEnd"/>
      <w:r w:rsidRPr="009746CA">
        <w:rPr>
          <w:rFonts w:cs="Times New Roman"/>
        </w:rPr>
        <w:t xml:space="preserve">20) </w:t>
      </w:r>
      <w:proofErr w:type="spellStart"/>
      <w:r w:rsidRPr="009746CA">
        <w:rPr>
          <w:rFonts w:cs="Times New Roman"/>
        </w:rPr>
        <w:t>kết</w:t>
      </w:r>
      <w:proofErr w:type="spellEnd"/>
      <w:r w:rsidRPr="009746CA">
        <w:rPr>
          <w:rFonts w:cs="Times New Roman"/>
        </w:rPr>
        <w:t xml:space="preserve"> </w:t>
      </w:r>
      <w:proofErr w:type="spellStart"/>
      <w:r w:rsidRPr="009746CA">
        <w:rPr>
          <w:rFonts w:cs="Times New Roman"/>
        </w:rPr>
        <w:t>hợp</w:t>
      </w:r>
      <w:proofErr w:type="spellEnd"/>
      <w:r w:rsidRPr="009746CA">
        <w:rPr>
          <w:rFonts w:cs="Times New Roman"/>
        </w:rPr>
        <w:t xml:space="preserve"> </w:t>
      </w:r>
      <w:proofErr w:type="spellStart"/>
      <w:r w:rsidRPr="009746CA">
        <w:rPr>
          <w:rFonts w:cs="Times New Roman"/>
        </w:rPr>
        <w:t>đo</w:t>
      </w:r>
      <w:proofErr w:type="spellEnd"/>
      <w:r w:rsidRPr="009746CA">
        <w:rPr>
          <w:rFonts w:cs="Times New Roman"/>
        </w:rPr>
        <w:t xml:space="preserve"> lường tiết kiệm năng lượng (kWh) giữa kịch bản AI và kịch bản truyền thống.</w:t>
      </w:r>
    </w:p>
    <w:p w14:paraId="169E7B30" w14:textId="77777777" w:rsidR="007A59CE" w:rsidRPr="009746CA" w:rsidRDefault="007A59CE">
      <w:pPr>
        <w:spacing w:before="120" w:after="120"/>
        <w:rPr>
          <w:rFonts w:cs="Times New Roman"/>
        </w:rPr>
      </w:pPr>
    </w:p>
    <w:p w14:paraId="58E89735" w14:textId="77777777" w:rsidR="007A59CE" w:rsidRPr="009746CA" w:rsidRDefault="007A59CE">
      <w:pPr>
        <w:spacing w:before="120" w:after="120"/>
        <w:rPr>
          <w:rFonts w:cs="Times New Roman"/>
        </w:rPr>
      </w:pPr>
    </w:p>
    <w:p w14:paraId="6DFDC3FD" w14:textId="77777777" w:rsidR="007A59CE" w:rsidRPr="009746CA" w:rsidRDefault="00000000" w:rsidP="009746CA">
      <w:pPr>
        <w:pStyle w:val="Heading1"/>
        <w:rPr>
          <w:rFonts w:ascii="Times New Roman" w:hAnsi="Times New Roman" w:cs="Times New Roman"/>
        </w:rPr>
      </w:pPr>
      <w:r w:rsidRPr="009746CA">
        <w:rPr>
          <w:rFonts w:ascii="Times New Roman" w:eastAsia="Times New Roman" w:hAnsi="Times New Roman" w:cs="Times New Roman"/>
          <w:color w:val="00467F"/>
        </w:rPr>
        <w:t>CHƯƠNG 2: CƠ SỞ LÝ THUYẾT VÀ CÔNG NGHỆ SỬ DỤNG</w:t>
      </w:r>
    </w:p>
    <w:p w14:paraId="3B54A4CA"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2.1. Cơ sở lý thuyết</w:t>
      </w:r>
    </w:p>
    <w:p w14:paraId="3942B82B" w14:textId="77777777" w:rsidR="007A59CE" w:rsidRPr="009746CA" w:rsidRDefault="00000000" w:rsidP="009746CA">
      <w:pPr>
        <w:pStyle w:val="Heading3"/>
        <w:rPr>
          <w:rFonts w:ascii="Times New Roman" w:hAnsi="Times New Roman" w:cs="Times New Roman"/>
        </w:rPr>
      </w:pPr>
      <w:r w:rsidRPr="009746CA">
        <w:rPr>
          <w:rFonts w:ascii="Times New Roman" w:eastAsia="Times New Roman" w:hAnsi="Times New Roman" w:cs="Times New Roman"/>
          <w:i/>
          <w:color w:val="000000"/>
        </w:rPr>
        <w:t>2.1.1. Công nghệ Digital Twin</w:t>
      </w:r>
    </w:p>
    <w:p w14:paraId="4FA01AD8" w14:textId="77777777" w:rsidR="007A59CE" w:rsidRPr="009746CA" w:rsidRDefault="00000000" w:rsidP="009746CA">
      <w:pPr>
        <w:spacing w:after="120" w:line="360" w:lineRule="auto"/>
        <w:ind w:firstLine="567"/>
        <w:jc w:val="both"/>
        <w:rPr>
          <w:rFonts w:cs="Times New Roman"/>
        </w:rPr>
      </w:pPr>
      <w:r w:rsidRPr="009746CA">
        <w:rPr>
          <w:rFonts w:cs="Times New Roman"/>
        </w:rPr>
        <w:t>Digital Twin là một đại diện kỹ thuật số, động và liên tục được cập nhật của một thực thể vật lý hoặc hệ thống, có khả năng phản ánh trạng thái hiện tại, lịch sử quá khứ và mô phỏng tương lai của thực thể đó. Khái niệm này được Grieves đề xuất lần đầu vào năm 2002 trong bối cảnh quản lý vòng đời sản phẩm (PLM) và hiện đã được ứng dụng rộng rãi trong xây dựng, hàng không, năng lượng và giao thông đô thị.</w:t>
      </w:r>
    </w:p>
    <w:p w14:paraId="4C32A669" w14:textId="77777777" w:rsidR="007A59CE" w:rsidRPr="009746CA" w:rsidRDefault="00000000">
      <w:pPr>
        <w:spacing w:after="120" w:line="360" w:lineRule="auto"/>
        <w:ind w:firstLine="567"/>
        <w:jc w:val="both"/>
        <w:rPr>
          <w:rFonts w:cs="Times New Roman"/>
        </w:rPr>
      </w:pPr>
      <w:r w:rsidRPr="009746CA">
        <w:rPr>
          <w:rFonts w:cs="Times New Roman"/>
        </w:rPr>
        <w:t xml:space="preserve">Một hệ thống Digital Twin hoàn chỉnh bao gồm ba thành phần cốt lõi: (1) </w:t>
      </w:r>
      <w:r w:rsidRPr="009746CA">
        <w:rPr>
          <w:rFonts w:cs="Times New Roman"/>
          <w:b/>
        </w:rPr>
        <w:t>Không gian vật lý</w:t>
      </w:r>
      <w:r w:rsidRPr="009746CA">
        <w:rPr>
          <w:rFonts w:cs="Times New Roman"/>
        </w:rPr>
        <w:t xml:space="preserve"> (Physical Space) — thực thể thực tế với các cảm biến IoT gắn liền; (2) </w:t>
      </w:r>
      <w:r w:rsidRPr="009746CA">
        <w:rPr>
          <w:rFonts w:cs="Times New Roman"/>
          <w:b/>
        </w:rPr>
        <w:t>Không gian ảo</w:t>
      </w:r>
      <w:r w:rsidRPr="009746CA">
        <w:rPr>
          <w:rFonts w:cs="Times New Roman"/>
        </w:rPr>
        <w:t xml:space="preserve"> (Virtual Space) — bản sao kỹ thuật số trong môi trường máy tính; và (3) </w:t>
      </w:r>
      <w:r w:rsidRPr="009746CA">
        <w:rPr>
          <w:rFonts w:cs="Times New Roman"/>
          <w:b/>
        </w:rPr>
        <w:t>Kết nối dữ liệu</w:t>
      </w:r>
      <w:r w:rsidRPr="009746CA">
        <w:rPr>
          <w:rFonts w:cs="Times New Roman"/>
        </w:rPr>
        <w:t xml:space="preserve"> (Data Connection) — luồng dữ liệu hai chiều đồng bộ hóa hai không gian này theo thời gian thực.</w:t>
      </w:r>
    </w:p>
    <w:p w14:paraId="4E26F118" w14:textId="77777777" w:rsidR="007A59CE" w:rsidRPr="009746CA" w:rsidRDefault="00000000">
      <w:pPr>
        <w:spacing w:after="120" w:line="360" w:lineRule="auto"/>
        <w:ind w:firstLine="567"/>
        <w:jc w:val="both"/>
        <w:rPr>
          <w:rFonts w:cs="Times New Roman"/>
        </w:rPr>
      </w:pPr>
      <w:r w:rsidRPr="009746CA">
        <w:rPr>
          <w:rFonts w:cs="Times New Roman"/>
        </w:rPr>
        <w:t xml:space="preserve">Trong bối cảnh dự án này, </w:t>
      </w:r>
      <w:r w:rsidRPr="009746CA">
        <w:rPr>
          <w:rFonts w:cs="Times New Roman"/>
          <w:i/>
        </w:rPr>
        <w:t>nhà ga đường sắt cao tốc Hà Nội</w:t>
      </w:r>
      <w:r w:rsidRPr="009746CA">
        <w:rPr>
          <w:rFonts w:cs="Times New Roman"/>
        </w:rPr>
        <w:t xml:space="preserve"> đóng vai trò không gian vật lý (được mô phỏng bởi IoT Simulator và API thời tiết), </w:t>
      </w:r>
      <w:r w:rsidRPr="009746CA">
        <w:rPr>
          <w:rFonts w:cs="Times New Roman"/>
          <w:i/>
        </w:rPr>
        <w:t>scene Unity 3D</w:t>
      </w:r>
      <w:r w:rsidRPr="009746CA">
        <w:rPr>
          <w:rFonts w:cs="Times New Roman"/>
        </w:rPr>
        <w:t xml:space="preserve"> là không gian ảo, và </w:t>
      </w:r>
      <w:r w:rsidRPr="009746CA">
        <w:rPr>
          <w:rFonts w:cs="Times New Roman"/>
          <w:i/>
        </w:rPr>
        <w:t>luồng dữ liệu qua Supabase REST API</w:t>
      </w:r>
      <w:r w:rsidRPr="009746CA">
        <w:rPr>
          <w:rFonts w:cs="Times New Roman"/>
        </w:rPr>
        <w:t xml:space="preserve"> là kết nối đồng bộ hóa.</w:t>
      </w:r>
    </w:p>
    <w:p w14:paraId="46FC1596" w14:textId="77777777" w:rsidR="007A59CE" w:rsidRPr="009746CA" w:rsidRDefault="00000000" w:rsidP="009746CA">
      <w:pPr>
        <w:pStyle w:val="Heading3"/>
        <w:rPr>
          <w:rFonts w:ascii="Times New Roman" w:hAnsi="Times New Roman" w:cs="Times New Roman"/>
        </w:rPr>
      </w:pPr>
      <w:r w:rsidRPr="009746CA">
        <w:rPr>
          <w:rFonts w:ascii="Times New Roman" w:eastAsia="Times New Roman" w:hAnsi="Times New Roman" w:cs="Times New Roman"/>
          <w:i/>
          <w:color w:val="000000"/>
        </w:rPr>
        <w:lastRenderedPageBreak/>
        <w:t>2.1.2. Mô hình hóa Tải nhiệt HVAC</w:t>
      </w:r>
    </w:p>
    <w:p w14:paraId="4FD4FC99" w14:textId="77777777" w:rsidR="007A59CE" w:rsidRPr="009746CA" w:rsidRDefault="00000000">
      <w:pPr>
        <w:spacing w:after="120" w:line="360" w:lineRule="auto"/>
        <w:ind w:firstLine="567"/>
        <w:jc w:val="both"/>
        <w:rPr>
          <w:rFonts w:cs="Times New Roman"/>
        </w:rPr>
      </w:pPr>
      <w:r w:rsidRPr="009746CA">
        <w:rPr>
          <w:rFonts w:cs="Times New Roman"/>
        </w:rPr>
        <w:t>Tải làm mát của hệ thống HVAC trong một không gian công cộng được xác định bởi tổng của các thành phần tải nhiệt thành phần:</w:t>
      </w:r>
    </w:p>
    <w:p w14:paraId="38EB6302" w14:textId="77777777" w:rsidR="007A59CE" w:rsidRPr="009746CA" w:rsidRDefault="00000000">
      <w:pPr>
        <w:spacing w:after="120" w:line="360" w:lineRule="auto"/>
        <w:ind w:firstLine="567"/>
        <w:jc w:val="both"/>
        <w:rPr>
          <w:rFonts w:cs="Times New Roman"/>
        </w:rPr>
      </w:pPr>
      <w:r w:rsidRPr="009746CA">
        <w:rPr>
          <w:rFonts w:cs="Times New Roman"/>
          <w:i/>
        </w:rPr>
        <w:t>[Q_{total} = Q_{sensible} + Q_{latent} + Q_{occupancy} + Q_{base}]</w:t>
      </w:r>
    </w:p>
    <w:p w14:paraId="39420D02" w14:textId="77777777" w:rsidR="007A59CE" w:rsidRPr="009746CA" w:rsidRDefault="00000000">
      <w:pPr>
        <w:spacing w:after="120" w:line="360" w:lineRule="auto"/>
        <w:ind w:firstLine="567"/>
        <w:jc w:val="both"/>
        <w:rPr>
          <w:rFonts w:cs="Times New Roman"/>
        </w:rPr>
      </w:pPr>
      <w:r w:rsidRPr="009746CA">
        <w:rPr>
          <w:rFonts w:cs="Times New Roman"/>
        </w:rPr>
        <w:t>Trong đó:</w:t>
      </w:r>
    </w:p>
    <w:p w14:paraId="35F9D1EE" w14:textId="0850FBE3" w:rsidR="007A59CE" w:rsidRPr="009746CA" w:rsidRDefault="00000000">
      <w:pPr>
        <w:spacing w:after="60" w:line="360" w:lineRule="auto"/>
        <w:ind w:left="425" w:hanging="283"/>
        <w:rPr>
          <w:rFonts w:cs="Times New Roman"/>
        </w:rPr>
      </w:pPr>
      <w:r w:rsidRPr="009746CA">
        <w:rPr>
          <w:rFonts w:cs="Times New Roman"/>
        </w:rPr>
        <w:t>• Q_{sensible} = \</w:t>
      </w:r>
      <w:proofErr w:type="gramStart"/>
      <w:r w:rsidRPr="009746CA">
        <w:rPr>
          <w:rFonts w:cs="Times New Roman"/>
        </w:rPr>
        <w:t>max(</w:t>
      </w:r>
      <w:proofErr w:type="gramEnd"/>
      <w:r w:rsidRPr="009746CA">
        <w:rPr>
          <w:rFonts w:cs="Times New Roman"/>
        </w:rPr>
        <w:t xml:space="preserve">0, T_{env} - T_{comfort}) \times </w:t>
      </w:r>
      <w:proofErr w:type="spellStart"/>
      <w:r w:rsidRPr="009746CA">
        <w:rPr>
          <w:rFonts w:cs="Times New Roman"/>
        </w:rPr>
        <w:t>k_s</w:t>
      </w:r>
      <w:proofErr w:type="spellEnd"/>
      <w:r w:rsidRPr="009746CA">
        <w:rPr>
          <w:rFonts w:cs="Times New Roman"/>
        </w:rPr>
        <w:t xml:space="preserve"> — </w:t>
      </w:r>
      <w:proofErr w:type="spellStart"/>
      <w:r w:rsidRPr="009746CA">
        <w:rPr>
          <w:rFonts w:cs="Times New Roman"/>
        </w:rPr>
        <w:t>Tải</w:t>
      </w:r>
      <w:proofErr w:type="spellEnd"/>
      <w:r w:rsidRPr="009746CA">
        <w:rPr>
          <w:rFonts w:cs="Times New Roman"/>
        </w:rPr>
        <w:t xml:space="preserve"> </w:t>
      </w:r>
      <w:proofErr w:type="spellStart"/>
      <w:r w:rsidRPr="009746CA">
        <w:rPr>
          <w:rFonts w:cs="Times New Roman"/>
        </w:rPr>
        <w:t>nhiệt</w:t>
      </w:r>
      <w:proofErr w:type="spellEnd"/>
      <w:r w:rsidRPr="009746CA">
        <w:rPr>
          <w:rFonts w:cs="Times New Roman"/>
        </w:rPr>
        <w:t xml:space="preserve"> cảm (nhiệt độ môi trường vượt ngưỡng tiện nghi 24°C)</w:t>
      </w:r>
    </w:p>
    <w:p w14:paraId="4BF766E2" w14:textId="7F4EA7B2" w:rsidR="007A59CE" w:rsidRPr="009746CA" w:rsidRDefault="00000000">
      <w:pPr>
        <w:spacing w:after="60" w:line="360" w:lineRule="auto"/>
        <w:ind w:left="425" w:hanging="283"/>
        <w:rPr>
          <w:rFonts w:cs="Times New Roman"/>
        </w:rPr>
      </w:pPr>
      <w:r w:rsidRPr="009746CA">
        <w:rPr>
          <w:rFonts w:cs="Times New Roman"/>
        </w:rPr>
        <w:t>• Q_{latent} = \</w:t>
      </w:r>
      <w:proofErr w:type="gramStart"/>
      <w:r w:rsidRPr="009746CA">
        <w:rPr>
          <w:rFonts w:cs="Times New Roman"/>
        </w:rPr>
        <w:t>max(</w:t>
      </w:r>
      <w:proofErr w:type="gramEnd"/>
      <w:r w:rsidRPr="009746CA">
        <w:rPr>
          <w:rFonts w:cs="Times New Roman"/>
        </w:rPr>
        <w:t xml:space="preserve">0, RH - RH_{ref}) \times </w:t>
      </w:r>
      <w:proofErr w:type="spellStart"/>
      <w:r w:rsidRPr="009746CA">
        <w:rPr>
          <w:rFonts w:cs="Times New Roman"/>
        </w:rPr>
        <w:t>k_l</w:t>
      </w:r>
      <w:proofErr w:type="spellEnd"/>
      <w:r w:rsidRPr="009746CA">
        <w:rPr>
          <w:rFonts w:cs="Times New Roman"/>
        </w:rPr>
        <w:t xml:space="preserve"> — </w:t>
      </w:r>
      <w:proofErr w:type="spellStart"/>
      <w:r w:rsidRPr="009746CA">
        <w:rPr>
          <w:rFonts w:cs="Times New Roman"/>
        </w:rPr>
        <w:t>Tải</w:t>
      </w:r>
      <w:proofErr w:type="spellEnd"/>
      <w:r w:rsidRPr="009746CA">
        <w:rPr>
          <w:rFonts w:cs="Times New Roman"/>
        </w:rPr>
        <w:t xml:space="preserve"> </w:t>
      </w:r>
      <w:proofErr w:type="spellStart"/>
      <w:r w:rsidRPr="009746CA">
        <w:rPr>
          <w:rFonts w:cs="Times New Roman"/>
        </w:rPr>
        <w:t>ẩm</w:t>
      </w:r>
      <w:proofErr w:type="spellEnd"/>
      <w:r w:rsidRPr="009746CA">
        <w:rPr>
          <w:rFonts w:cs="Times New Roman"/>
        </w:rPr>
        <w:t xml:space="preserve"> (độ ẩm vượt 55%)</w:t>
      </w:r>
    </w:p>
    <w:p w14:paraId="6D32DA9E" w14:textId="7962A5E1" w:rsidR="007A59CE" w:rsidRPr="009746CA" w:rsidRDefault="00000000">
      <w:pPr>
        <w:spacing w:after="60" w:line="360" w:lineRule="auto"/>
        <w:ind w:left="425" w:hanging="283"/>
        <w:rPr>
          <w:rFonts w:cs="Times New Roman"/>
        </w:rPr>
      </w:pPr>
      <w:r w:rsidRPr="009746CA">
        <w:rPr>
          <w:rFonts w:cs="Times New Roman"/>
        </w:rPr>
        <w:t xml:space="preserve">• Q_{occupancy} = (N_{pax} / 1000) \times </w:t>
      </w:r>
      <w:proofErr w:type="spellStart"/>
      <w:r w:rsidRPr="009746CA">
        <w:rPr>
          <w:rFonts w:cs="Times New Roman"/>
        </w:rPr>
        <w:t>k_o</w:t>
      </w:r>
      <w:proofErr w:type="spellEnd"/>
      <w:r w:rsidRPr="009746CA">
        <w:rPr>
          <w:rFonts w:cs="Times New Roman"/>
        </w:rPr>
        <w:t xml:space="preserve"> — </w:t>
      </w:r>
      <w:proofErr w:type="spellStart"/>
      <w:r w:rsidRPr="009746CA">
        <w:rPr>
          <w:rFonts w:cs="Times New Roman"/>
        </w:rPr>
        <w:t>Tải</w:t>
      </w:r>
      <w:proofErr w:type="spellEnd"/>
      <w:r w:rsidRPr="009746CA">
        <w:rPr>
          <w:rFonts w:cs="Times New Roman"/>
        </w:rPr>
        <w:t xml:space="preserve"> </w:t>
      </w:r>
      <w:proofErr w:type="spellStart"/>
      <w:r w:rsidRPr="009746CA">
        <w:rPr>
          <w:rFonts w:cs="Times New Roman"/>
        </w:rPr>
        <w:t>thân</w:t>
      </w:r>
      <w:proofErr w:type="spellEnd"/>
      <w:r w:rsidRPr="009746CA">
        <w:rPr>
          <w:rFonts w:cs="Times New Roman"/>
        </w:rPr>
        <w:t xml:space="preserve"> nhiệt hành khách (~120W/người)</w:t>
      </w:r>
    </w:p>
    <w:p w14:paraId="52F9DC87" w14:textId="27FC92D9" w:rsidR="007A59CE" w:rsidRPr="009746CA" w:rsidRDefault="00000000">
      <w:pPr>
        <w:spacing w:after="60" w:line="360" w:lineRule="auto"/>
        <w:ind w:left="425" w:hanging="283"/>
        <w:rPr>
          <w:rFonts w:cs="Times New Roman"/>
        </w:rPr>
      </w:pPr>
      <w:r w:rsidRPr="009746CA">
        <w:rPr>
          <w:rFonts w:cs="Times New Roman"/>
        </w:rPr>
        <w:t xml:space="preserve">• Q_{base} — </w:t>
      </w:r>
      <w:proofErr w:type="spellStart"/>
      <w:r w:rsidRPr="009746CA">
        <w:rPr>
          <w:rFonts w:cs="Times New Roman"/>
        </w:rPr>
        <w:t>Tải</w:t>
      </w:r>
      <w:proofErr w:type="spellEnd"/>
      <w:r w:rsidRPr="009746CA">
        <w:rPr>
          <w:rFonts w:cs="Times New Roman"/>
        </w:rPr>
        <w:t xml:space="preserve"> </w:t>
      </w:r>
      <w:proofErr w:type="spellStart"/>
      <w:r w:rsidRPr="009746CA">
        <w:rPr>
          <w:rFonts w:cs="Times New Roman"/>
        </w:rPr>
        <w:t>thông</w:t>
      </w:r>
      <w:proofErr w:type="spellEnd"/>
      <w:r w:rsidRPr="009746CA">
        <w:rPr>
          <w:rFonts w:cs="Times New Roman"/>
        </w:rPr>
        <w:t xml:space="preserve"> gió nền và thiết bị chiếu sáng cố định</w:t>
      </w:r>
    </w:p>
    <w:p w14:paraId="568E0E11" w14:textId="77777777" w:rsidR="007A59CE" w:rsidRPr="009746CA" w:rsidRDefault="00000000">
      <w:pPr>
        <w:spacing w:after="120" w:line="360" w:lineRule="auto"/>
        <w:ind w:firstLine="567"/>
        <w:jc w:val="both"/>
        <w:rPr>
          <w:rFonts w:cs="Times New Roman"/>
        </w:rPr>
      </w:pPr>
      <w:r w:rsidRPr="009746CA">
        <w:rPr>
          <w:rFonts w:cs="Times New Roman"/>
        </w:rPr>
        <w:t xml:space="preserve">Đường cong đáp ứng công suất máy nén HVAC là phi tuyến và có thể được xấp xỉ tốt bằng hàm </w:t>
      </w:r>
      <w:r w:rsidRPr="009746CA">
        <w:rPr>
          <w:rFonts w:cs="Times New Roman"/>
          <w:b/>
        </w:rPr>
        <w:t>Sigmoid saturation</w:t>
      </w:r>
      <w:r w:rsidRPr="009746CA">
        <w:rPr>
          <w:rFonts w:cs="Times New Roman"/>
        </w:rPr>
        <w:t>:</w:t>
      </w:r>
    </w:p>
    <w:p w14:paraId="22BE9904" w14:textId="77777777" w:rsidR="007A59CE" w:rsidRPr="009746CA" w:rsidRDefault="00000000">
      <w:pPr>
        <w:spacing w:after="120" w:line="360" w:lineRule="auto"/>
        <w:ind w:firstLine="567"/>
        <w:jc w:val="both"/>
        <w:rPr>
          <w:rFonts w:cs="Times New Roman"/>
        </w:rPr>
      </w:pPr>
      <w:r w:rsidRPr="009746CA">
        <w:rPr>
          <w:rFonts w:cs="Times New Roman"/>
          <w:i/>
        </w:rPr>
        <w:t>[P_{HVAC} = \frac{100\%}{1 + e^{-(Q_{total} - Q_{ref}) / \sigma}}]</w:t>
      </w:r>
    </w:p>
    <w:p w14:paraId="0500E514" w14:textId="77777777" w:rsidR="007A59CE" w:rsidRPr="009746CA" w:rsidRDefault="00000000">
      <w:pPr>
        <w:spacing w:after="120" w:line="360" w:lineRule="auto"/>
        <w:ind w:firstLine="567"/>
        <w:jc w:val="both"/>
        <w:rPr>
          <w:rFonts w:cs="Times New Roman"/>
        </w:rPr>
      </w:pPr>
      <w:r w:rsidRPr="009746CA">
        <w:rPr>
          <w:rFonts w:cs="Times New Roman"/>
        </w:rPr>
        <w:t>đặc trưng cho hiện tượng bão hòa công suất khi tải nhiệt vượt quá ngưỡng thiết kế và hiệu ứng trễ (hysteresis) của máy nén.</w:t>
      </w:r>
    </w:p>
    <w:p w14:paraId="0E60F3B4" w14:textId="77777777" w:rsidR="007A59CE" w:rsidRPr="009746CA" w:rsidRDefault="00000000" w:rsidP="009746CA">
      <w:pPr>
        <w:pStyle w:val="Heading3"/>
        <w:rPr>
          <w:rFonts w:ascii="Times New Roman" w:hAnsi="Times New Roman" w:cs="Times New Roman"/>
        </w:rPr>
      </w:pPr>
      <w:r w:rsidRPr="009746CA">
        <w:rPr>
          <w:rFonts w:ascii="Times New Roman" w:eastAsia="Times New Roman" w:hAnsi="Times New Roman" w:cs="Times New Roman"/>
          <w:i/>
          <w:color w:val="000000"/>
        </w:rPr>
        <w:t>2.1.3. Gradient Boosting và LightGBM</w:t>
      </w:r>
    </w:p>
    <w:p w14:paraId="38720626" w14:textId="77777777" w:rsidR="007A59CE" w:rsidRPr="009746CA" w:rsidRDefault="00000000">
      <w:pPr>
        <w:spacing w:after="120" w:line="360" w:lineRule="auto"/>
        <w:ind w:firstLine="567"/>
        <w:jc w:val="both"/>
        <w:rPr>
          <w:rFonts w:cs="Times New Roman"/>
        </w:rPr>
      </w:pPr>
      <w:r w:rsidRPr="009746CA">
        <w:rPr>
          <w:rFonts w:cs="Times New Roman"/>
        </w:rPr>
        <w:t xml:space="preserve">LightGBM (Light Gradient Boosting Machine) là một thuật toán ensemble learning thuộc họ Gradient Boosting Decision Trees (GBDT), được Microsoft Research phát triển vào năm 2017 với hai cải tiến kiến trúc căn bản so với XGBoost truyền thống: </w:t>
      </w:r>
      <w:r w:rsidRPr="009746CA">
        <w:rPr>
          <w:rFonts w:cs="Times New Roman"/>
          <w:b/>
        </w:rPr>
        <w:t>GOSS</w:t>
      </w:r>
      <w:r w:rsidRPr="009746CA">
        <w:rPr>
          <w:rFonts w:cs="Times New Roman"/>
        </w:rPr>
        <w:t xml:space="preserve"> (Gradient-based One-Side Sampling) — chỉ giữ lại các mẫu có gradient lớn để huấn luyện — và </w:t>
      </w:r>
      <w:r w:rsidRPr="009746CA">
        <w:rPr>
          <w:rFonts w:cs="Times New Roman"/>
          <w:b/>
        </w:rPr>
        <w:t>EFB</w:t>
      </w:r>
      <w:r w:rsidRPr="009746CA">
        <w:rPr>
          <w:rFonts w:cs="Times New Roman"/>
        </w:rPr>
        <w:t xml:space="preserve"> (Exclusive Feature Bundling) — gom nhóm các đặc trưng thưa (sparse features) để giảm chiều không gian đặc trưng.</w:t>
      </w:r>
    </w:p>
    <w:p w14:paraId="0962BDC5" w14:textId="77777777" w:rsidR="007A59CE" w:rsidRPr="009746CA" w:rsidRDefault="00000000">
      <w:pPr>
        <w:spacing w:after="120" w:line="360" w:lineRule="auto"/>
        <w:ind w:firstLine="567"/>
        <w:jc w:val="both"/>
        <w:rPr>
          <w:rFonts w:cs="Times New Roman"/>
        </w:rPr>
      </w:pPr>
      <w:r w:rsidRPr="009746CA">
        <w:rPr>
          <w:rFonts w:cs="Times New Roman"/>
        </w:rPr>
        <w:t xml:space="preserve">LightGBM sử dụng chiến lược </w:t>
      </w:r>
      <w:r w:rsidRPr="009746CA">
        <w:rPr>
          <w:rFonts w:cs="Times New Roman"/>
          <w:b/>
        </w:rPr>
        <w:t>Leaf-wise tree growth</w:t>
      </w:r>
      <w:r w:rsidRPr="009746CA">
        <w:rPr>
          <w:rFonts w:cs="Times New Roman"/>
        </w:rPr>
        <w:t xml:space="preserve"> thay vì Level-wise, cho phép hội tụ nhanh hơn với cùng số lần lặp và thường đạt độ chính xác cao hơn trên các tập dữ liệu lớn — đặc biệt phù hợp với bài toán phụ tải năng lượng có 2.000.000 bản ghi như trong nghiên cứu này.</w:t>
      </w:r>
    </w:p>
    <w:p w14:paraId="2C16D980" w14:textId="77777777" w:rsidR="007A59CE" w:rsidRPr="009746CA" w:rsidRDefault="00000000" w:rsidP="009746CA">
      <w:pPr>
        <w:pStyle w:val="Heading3"/>
        <w:rPr>
          <w:rFonts w:ascii="Times New Roman" w:hAnsi="Times New Roman" w:cs="Times New Roman"/>
        </w:rPr>
      </w:pPr>
      <w:r w:rsidRPr="009746CA">
        <w:rPr>
          <w:rFonts w:ascii="Times New Roman" w:eastAsia="Times New Roman" w:hAnsi="Times New Roman" w:cs="Times New Roman"/>
          <w:i/>
          <w:color w:val="000000"/>
        </w:rPr>
        <w:lastRenderedPageBreak/>
        <w:t>2.1.4. Chỉ số đánh giá A(20)</w:t>
      </w:r>
    </w:p>
    <w:p w14:paraId="03A2E06A" w14:textId="77777777" w:rsidR="007A59CE" w:rsidRPr="009746CA" w:rsidRDefault="00000000">
      <w:pPr>
        <w:spacing w:after="120" w:line="360" w:lineRule="auto"/>
        <w:ind w:firstLine="567"/>
        <w:jc w:val="both"/>
        <w:rPr>
          <w:rFonts w:cs="Times New Roman"/>
        </w:rPr>
      </w:pPr>
      <w:r w:rsidRPr="009746CA">
        <w:rPr>
          <w:rFonts w:cs="Times New Roman"/>
        </w:rPr>
        <w:t xml:space="preserve">Trong kỹ thuật Digital Twin và tự động hóa kiểm soát năng lượng, yêu cầu thực tế không chỉ là sai số trung bình (MAE/RMSE) mà còn là </w:t>
      </w:r>
      <w:r w:rsidRPr="009746CA">
        <w:rPr>
          <w:rFonts w:cs="Times New Roman"/>
          <w:b/>
        </w:rPr>
        <w:t>tỷ lệ dự báo nằm trong biên độ sai số chấp nhận được</w:t>
      </w:r>
      <w:r w:rsidRPr="009746CA">
        <w:rPr>
          <w:rFonts w:cs="Times New Roman"/>
        </w:rPr>
        <w:t xml:space="preserve">. Chỉ số </w:t>
      </w:r>
      <w:r w:rsidRPr="009746CA">
        <w:rPr>
          <w:rFonts w:cs="Times New Roman"/>
          <w:i/>
        </w:rPr>
        <w:t>[A(20)]</w:t>
      </w:r>
      <w:r w:rsidRPr="009746CA">
        <w:rPr>
          <w:rFonts w:cs="Times New Roman"/>
        </w:rPr>
        <w:t xml:space="preserve"> được định nghĩa:</w:t>
      </w:r>
    </w:p>
    <w:p w14:paraId="1A87FEFA" w14:textId="77777777" w:rsidR="007A59CE" w:rsidRPr="009746CA" w:rsidRDefault="00000000">
      <w:pPr>
        <w:spacing w:after="120" w:line="360" w:lineRule="auto"/>
        <w:ind w:firstLine="567"/>
        <w:jc w:val="both"/>
        <w:rPr>
          <w:rFonts w:cs="Times New Roman"/>
        </w:rPr>
      </w:pPr>
      <w:r w:rsidRPr="009746CA">
        <w:rPr>
          <w:rFonts w:cs="Times New Roman"/>
          <w:i/>
        </w:rPr>
        <w:t>[A(20) = \frac{1}{N} \sum_{i=1}^{N} \mathbb{I}\left(\frac{|y_i - \hat{y}_i|}{\max(y_i, 1.0)} \le 0.20\right) \times 100\%]</w:t>
      </w:r>
    </w:p>
    <w:p w14:paraId="6E4D86B2" w14:textId="77777777" w:rsidR="007A59CE" w:rsidRPr="009746CA" w:rsidRDefault="00000000">
      <w:pPr>
        <w:spacing w:after="120" w:line="360" w:lineRule="auto"/>
        <w:ind w:firstLine="567"/>
        <w:jc w:val="both"/>
        <w:rPr>
          <w:rFonts w:cs="Times New Roman"/>
        </w:rPr>
      </w:pPr>
      <w:r w:rsidRPr="009746CA">
        <w:rPr>
          <w:rFonts w:cs="Times New Roman"/>
        </w:rPr>
        <w:t xml:space="preserve">Ngưỡng </w:t>
      </w:r>
      <w:r w:rsidRPr="009746CA">
        <w:rPr>
          <w:rFonts w:cs="Times New Roman"/>
          <w:i/>
        </w:rPr>
        <w:t>[\pm 20\%]</w:t>
      </w:r>
      <w:r w:rsidRPr="009746CA">
        <w:rPr>
          <w:rFonts w:cs="Times New Roman"/>
        </w:rPr>
        <w:t xml:space="preserve"> xuất phát từ tiêu chuẩn kỹ thuật: nếu HVAC vận hành trong biên sai lệch này so với công suất tối ưu, hệ thống sẽ không gây cú sốc phụ tải điện (voltage spike) cho lưới và không làm giảm trải nghiệm tiện nghi đáng kể. </w:t>
      </w:r>
      <w:r w:rsidRPr="009746CA">
        <w:rPr>
          <w:rFonts w:cs="Times New Roman"/>
          <w:i/>
        </w:rPr>
        <w:t>[A(20) &gt; 95\%]</w:t>
      </w:r>
      <w:r w:rsidRPr="009746CA">
        <w:rPr>
          <w:rFonts w:cs="Times New Roman"/>
        </w:rPr>
        <w:t xml:space="preserve"> là ngưỡng chấp nhận cho triển khai thực tế.</w:t>
      </w:r>
    </w:p>
    <w:p w14:paraId="2F355E9D" w14:textId="77777777" w:rsidR="007A59CE" w:rsidRPr="009746CA" w:rsidRDefault="007A59CE">
      <w:pPr>
        <w:spacing w:before="120" w:after="120"/>
        <w:rPr>
          <w:rFonts w:cs="Times New Roman"/>
        </w:rPr>
      </w:pPr>
    </w:p>
    <w:p w14:paraId="2D7B81EE"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2.2. Công nghệ sử dụng</w:t>
      </w:r>
    </w:p>
    <w:tbl>
      <w:tblPr>
        <w:tblStyle w:val="TableGrid"/>
        <w:tblW w:w="0" w:type="auto"/>
        <w:tblLook w:val="04A0" w:firstRow="1" w:lastRow="0" w:firstColumn="1" w:lastColumn="0" w:noHBand="0" w:noVBand="1"/>
      </w:tblPr>
      <w:tblGrid>
        <w:gridCol w:w="3135"/>
        <w:gridCol w:w="3135"/>
        <w:gridCol w:w="3135"/>
      </w:tblGrid>
      <w:tr w:rsidR="007A59CE" w:rsidRPr="009746CA" w14:paraId="0BFCE518" w14:textId="77777777">
        <w:tc>
          <w:tcPr>
            <w:tcW w:w="3135" w:type="dxa"/>
            <w:shd w:val="clear" w:color="auto" w:fill="00468F"/>
          </w:tcPr>
          <w:p w14:paraId="76345994" w14:textId="77777777" w:rsidR="007A59CE" w:rsidRPr="009746CA" w:rsidRDefault="00000000">
            <w:pPr>
              <w:spacing w:before="40" w:after="40"/>
              <w:jc w:val="center"/>
              <w:rPr>
                <w:rFonts w:cs="Times New Roman"/>
              </w:rPr>
            </w:pPr>
            <w:r w:rsidRPr="009746CA">
              <w:rPr>
                <w:rFonts w:cs="Times New Roman"/>
                <w:b/>
                <w:color w:val="FFFFFF"/>
                <w:sz w:val="24"/>
              </w:rPr>
              <w:t>Thành phần</w:t>
            </w:r>
          </w:p>
        </w:tc>
        <w:tc>
          <w:tcPr>
            <w:tcW w:w="3135" w:type="dxa"/>
            <w:shd w:val="clear" w:color="auto" w:fill="00468F"/>
          </w:tcPr>
          <w:p w14:paraId="515D85F7" w14:textId="77777777" w:rsidR="007A59CE" w:rsidRPr="009746CA" w:rsidRDefault="00000000">
            <w:pPr>
              <w:spacing w:before="40" w:after="40"/>
              <w:jc w:val="center"/>
              <w:rPr>
                <w:rFonts w:cs="Times New Roman"/>
              </w:rPr>
            </w:pPr>
            <w:r w:rsidRPr="009746CA">
              <w:rPr>
                <w:rFonts w:cs="Times New Roman"/>
                <w:b/>
                <w:color w:val="FFFFFF"/>
                <w:sz w:val="24"/>
              </w:rPr>
              <w:t>Công nghệ</w:t>
            </w:r>
          </w:p>
        </w:tc>
        <w:tc>
          <w:tcPr>
            <w:tcW w:w="3135" w:type="dxa"/>
            <w:shd w:val="clear" w:color="auto" w:fill="00468F"/>
          </w:tcPr>
          <w:p w14:paraId="0BE930AC" w14:textId="77777777" w:rsidR="007A59CE" w:rsidRPr="009746CA" w:rsidRDefault="00000000">
            <w:pPr>
              <w:spacing w:before="40" w:after="40"/>
              <w:jc w:val="center"/>
              <w:rPr>
                <w:rFonts w:cs="Times New Roman"/>
              </w:rPr>
            </w:pPr>
            <w:r w:rsidRPr="009746CA">
              <w:rPr>
                <w:rFonts w:cs="Times New Roman"/>
                <w:b/>
                <w:color w:val="FFFFFF"/>
                <w:sz w:val="24"/>
              </w:rPr>
              <w:t>Vai trò</w:t>
            </w:r>
          </w:p>
        </w:tc>
      </w:tr>
      <w:tr w:rsidR="007A59CE" w:rsidRPr="009746CA" w14:paraId="46DA9B8D" w14:textId="77777777">
        <w:tc>
          <w:tcPr>
            <w:tcW w:w="3135" w:type="dxa"/>
          </w:tcPr>
          <w:p w14:paraId="7FED7C71" w14:textId="77777777" w:rsidR="007A59CE" w:rsidRPr="009746CA" w:rsidRDefault="00000000">
            <w:pPr>
              <w:spacing w:before="40" w:after="40"/>
              <w:rPr>
                <w:rFonts w:cs="Times New Roman"/>
              </w:rPr>
            </w:pPr>
            <w:r w:rsidRPr="009746CA">
              <w:rPr>
                <w:rFonts w:cs="Times New Roman"/>
                <w:b/>
                <w:sz w:val="24"/>
              </w:rPr>
              <w:t>AI / ML</w:t>
            </w:r>
          </w:p>
        </w:tc>
        <w:tc>
          <w:tcPr>
            <w:tcW w:w="3135" w:type="dxa"/>
          </w:tcPr>
          <w:p w14:paraId="54CBFA21" w14:textId="77777777" w:rsidR="007A59CE" w:rsidRPr="009746CA" w:rsidRDefault="00000000">
            <w:pPr>
              <w:spacing w:before="40" w:after="40"/>
              <w:rPr>
                <w:rFonts w:cs="Times New Roman"/>
              </w:rPr>
            </w:pPr>
            <w:r w:rsidRPr="009746CA">
              <w:rPr>
                <w:rFonts w:cs="Times New Roman"/>
                <w:sz w:val="24"/>
              </w:rPr>
              <w:t>Python, scikit-learn, LightGBM, XGBoost</w:t>
            </w:r>
          </w:p>
        </w:tc>
        <w:tc>
          <w:tcPr>
            <w:tcW w:w="3135" w:type="dxa"/>
          </w:tcPr>
          <w:p w14:paraId="3047A03A" w14:textId="77777777" w:rsidR="007A59CE" w:rsidRPr="009746CA" w:rsidRDefault="00000000">
            <w:pPr>
              <w:spacing w:before="40" w:after="40"/>
              <w:rPr>
                <w:rFonts w:cs="Times New Roman"/>
              </w:rPr>
            </w:pPr>
            <w:r w:rsidRPr="009746CA">
              <w:rPr>
                <w:rFonts w:cs="Times New Roman"/>
                <w:sz w:val="24"/>
              </w:rPr>
              <w:t>Huấn luyện và đóng gói mô hình dự báo</w:t>
            </w:r>
          </w:p>
        </w:tc>
      </w:tr>
      <w:tr w:rsidR="007A59CE" w:rsidRPr="009746CA" w14:paraId="4E711F47" w14:textId="77777777">
        <w:tc>
          <w:tcPr>
            <w:tcW w:w="3135" w:type="dxa"/>
          </w:tcPr>
          <w:p w14:paraId="4B8E38D4" w14:textId="77777777" w:rsidR="007A59CE" w:rsidRPr="009746CA" w:rsidRDefault="00000000">
            <w:pPr>
              <w:spacing w:before="40" w:after="40"/>
              <w:rPr>
                <w:rFonts w:cs="Times New Roman"/>
              </w:rPr>
            </w:pPr>
            <w:r w:rsidRPr="009746CA">
              <w:rPr>
                <w:rFonts w:cs="Times New Roman"/>
                <w:b/>
                <w:sz w:val="24"/>
              </w:rPr>
              <w:t>Backend API</w:t>
            </w:r>
          </w:p>
        </w:tc>
        <w:tc>
          <w:tcPr>
            <w:tcW w:w="3135" w:type="dxa"/>
          </w:tcPr>
          <w:p w14:paraId="2A26F73B" w14:textId="77777777" w:rsidR="007A59CE" w:rsidRPr="009746CA" w:rsidRDefault="00000000">
            <w:pPr>
              <w:spacing w:before="40" w:after="40"/>
              <w:rPr>
                <w:rFonts w:cs="Times New Roman"/>
              </w:rPr>
            </w:pPr>
            <w:r w:rsidRPr="009746CA">
              <w:rPr>
                <w:rFonts w:cs="Times New Roman"/>
                <w:sz w:val="24"/>
              </w:rPr>
              <w:t>FastAPI, Uvicorn, Pydantic, Joblib</w:t>
            </w:r>
          </w:p>
        </w:tc>
        <w:tc>
          <w:tcPr>
            <w:tcW w:w="3135" w:type="dxa"/>
          </w:tcPr>
          <w:p w14:paraId="33E76096" w14:textId="77777777" w:rsidR="007A59CE" w:rsidRPr="009746CA" w:rsidRDefault="00000000">
            <w:pPr>
              <w:spacing w:before="40" w:after="40"/>
              <w:rPr>
                <w:rFonts w:cs="Times New Roman"/>
              </w:rPr>
            </w:pPr>
            <w:r w:rsidRPr="009746CA">
              <w:rPr>
                <w:rFonts w:cs="Times New Roman"/>
                <w:sz w:val="24"/>
              </w:rPr>
              <w:t>Phục vụ suy luận thời gian thực</w:t>
            </w:r>
          </w:p>
        </w:tc>
      </w:tr>
      <w:tr w:rsidR="007A59CE" w:rsidRPr="009746CA" w14:paraId="1D61D468" w14:textId="77777777">
        <w:tc>
          <w:tcPr>
            <w:tcW w:w="3135" w:type="dxa"/>
          </w:tcPr>
          <w:p w14:paraId="64C9B6E4" w14:textId="77777777" w:rsidR="007A59CE" w:rsidRPr="009746CA" w:rsidRDefault="00000000">
            <w:pPr>
              <w:spacing w:before="40" w:after="40"/>
              <w:rPr>
                <w:rFonts w:cs="Times New Roman"/>
              </w:rPr>
            </w:pPr>
            <w:r w:rsidRPr="009746CA">
              <w:rPr>
                <w:rFonts w:cs="Times New Roman"/>
                <w:b/>
                <w:sz w:val="24"/>
              </w:rPr>
              <w:t>Cơ sở dữ liệu</w:t>
            </w:r>
          </w:p>
        </w:tc>
        <w:tc>
          <w:tcPr>
            <w:tcW w:w="3135" w:type="dxa"/>
          </w:tcPr>
          <w:p w14:paraId="297A2956" w14:textId="77777777" w:rsidR="007A59CE" w:rsidRPr="009746CA" w:rsidRDefault="00000000">
            <w:pPr>
              <w:spacing w:before="40" w:after="40"/>
              <w:rPr>
                <w:rFonts w:cs="Times New Roman"/>
              </w:rPr>
            </w:pPr>
            <w:r w:rsidRPr="009746CA">
              <w:rPr>
                <w:rFonts w:cs="Times New Roman"/>
                <w:sz w:val="24"/>
              </w:rPr>
              <w:t>Supabase (PostgreSQL), PostgREST</w:t>
            </w:r>
          </w:p>
        </w:tc>
        <w:tc>
          <w:tcPr>
            <w:tcW w:w="3135" w:type="dxa"/>
          </w:tcPr>
          <w:p w14:paraId="4E90A048" w14:textId="77777777" w:rsidR="007A59CE" w:rsidRPr="009746CA" w:rsidRDefault="00000000">
            <w:pPr>
              <w:spacing w:before="40" w:after="40"/>
              <w:rPr>
                <w:rFonts w:cs="Times New Roman"/>
              </w:rPr>
            </w:pPr>
            <w:r w:rsidRPr="009746CA">
              <w:rPr>
                <w:rFonts w:cs="Times New Roman"/>
                <w:sz w:val="24"/>
              </w:rPr>
              <w:t>Lưu trữ và cung cấp dữ liệu IoT</w:t>
            </w:r>
          </w:p>
        </w:tc>
      </w:tr>
      <w:tr w:rsidR="007A59CE" w:rsidRPr="009746CA" w14:paraId="05F928B2" w14:textId="77777777">
        <w:tc>
          <w:tcPr>
            <w:tcW w:w="3135" w:type="dxa"/>
          </w:tcPr>
          <w:p w14:paraId="4D1E62FC" w14:textId="77777777" w:rsidR="007A59CE" w:rsidRPr="009746CA" w:rsidRDefault="00000000">
            <w:pPr>
              <w:spacing w:before="40" w:after="40"/>
              <w:rPr>
                <w:rFonts w:cs="Times New Roman"/>
              </w:rPr>
            </w:pPr>
            <w:r w:rsidRPr="009746CA">
              <w:rPr>
                <w:rFonts w:cs="Times New Roman"/>
                <w:b/>
                <w:sz w:val="24"/>
              </w:rPr>
              <w:t>Data Pipeline</w:t>
            </w:r>
          </w:p>
        </w:tc>
        <w:tc>
          <w:tcPr>
            <w:tcW w:w="3135" w:type="dxa"/>
          </w:tcPr>
          <w:p w14:paraId="21C84925" w14:textId="77777777" w:rsidR="007A59CE" w:rsidRPr="009746CA" w:rsidRDefault="00000000">
            <w:pPr>
              <w:spacing w:before="40" w:after="40"/>
              <w:rPr>
                <w:rFonts w:cs="Times New Roman"/>
              </w:rPr>
            </w:pPr>
            <w:r w:rsidRPr="009746CA">
              <w:rPr>
                <w:rFonts w:cs="Times New Roman"/>
                <w:sz w:val="24"/>
              </w:rPr>
              <w:t>n8n, OpenWeatherMap API</w:t>
            </w:r>
          </w:p>
        </w:tc>
        <w:tc>
          <w:tcPr>
            <w:tcW w:w="3135" w:type="dxa"/>
          </w:tcPr>
          <w:p w14:paraId="1BAAE3FD" w14:textId="77777777" w:rsidR="007A59CE" w:rsidRPr="009746CA" w:rsidRDefault="00000000">
            <w:pPr>
              <w:spacing w:before="40" w:after="40"/>
              <w:rPr>
                <w:rFonts w:cs="Times New Roman"/>
              </w:rPr>
            </w:pPr>
            <w:r w:rsidRPr="009746CA">
              <w:rPr>
                <w:rFonts w:cs="Times New Roman"/>
                <w:sz w:val="24"/>
              </w:rPr>
              <w:t>Thu thập dữ liệu thời tiết tự động</w:t>
            </w:r>
          </w:p>
        </w:tc>
      </w:tr>
      <w:tr w:rsidR="007A59CE" w:rsidRPr="009746CA" w14:paraId="4205C585" w14:textId="77777777">
        <w:tc>
          <w:tcPr>
            <w:tcW w:w="3135" w:type="dxa"/>
          </w:tcPr>
          <w:p w14:paraId="429AE897" w14:textId="77777777" w:rsidR="007A59CE" w:rsidRPr="009746CA" w:rsidRDefault="00000000">
            <w:pPr>
              <w:spacing w:before="40" w:after="40"/>
              <w:rPr>
                <w:rFonts w:cs="Times New Roman"/>
              </w:rPr>
            </w:pPr>
            <w:r w:rsidRPr="009746CA">
              <w:rPr>
                <w:rFonts w:cs="Times New Roman"/>
                <w:b/>
                <w:sz w:val="24"/>
              </w:rPr>
              <w:t>Digital Twin 3D</w:t>
            </w:r>
          </w:p>
        </w:tc>
        <w:tc>
          <w:tcPr>
            <w:tcW w:w="3135" w:type="dxa"/>
          </w:tcPr>
          <w:p w14:paraId="4BD9BDF9" w14:textId="77777777" w:rsidR="007A59CE" w:rsidRPr="009746CA" w:rsidRDefault="00000000">
            <w:pPr>
              <w:spacing w:before="40" w:after="40"/>
              <w:rPr>
                <w:rFonts w:cs="Times New Roman"/>
              </w:rPr>
            </w:pPr>
            <w:r w:rsidRPr="009746CA">
              <w:rPr>
                <w:rFonts w:cs="Times New Roman"/>
                <w:sz w:val="24"/>
              </w:rPr>
              <w:t>Unity 3D (C#), WebGL, TextMesh Pro</w:t>
            </w:r>
          </w:p>
        </w:tc>
        <w:tc>
          <w:tcPr>
            <w:tcW w:w="3135" w:type="dxa"/>
          </w:tcPr>
          <w:p w14:paraId="7B59E07B" w14:textId="77777777" w:rsidR="007A59CE" w:rsidRPr="009746CA" w:rsidRDefault="00000000">
            <w:pPr>
              <w:spacing w:before="40" w:after="40"/>
              <w:rPr>
                <w:rFonts w:cs="Times New Roman"/>
              </w:rPr>
            </w:pPr>
            <w:r w:rsidRPr="009746CA">
              <w:rPr>
                <w:rFonts w:cs="Times New Roman"/>
                <w:sz w:val="24"/>
              </w:rPr>
              <w:t>Trực quan hóa tương tác 3D</w:t>
            </w:r>
          </w:p>
        </w:tc>
      </w:tr>
      <w:tr w:rsidR="007A59CE" w:rsidRPr="009746CA" w14:paraId="3D44C20C" w14:textId="77777777">
        <w:tc>
          <w:tcPr>
            <w:tcW w:w="3135" w:type="dxa"/>
          </w:tcPr>
          <w:p w14:paraId="72775C73" w14:textId="77777777" w:rsidR="007A59CE" w:rsidRPr="009746CA" w:rsidRDefault="00000000">
            <w:pPr>
              <w:spacing w:before="40" w:after="40"/>
              <w:rPr>
                <w:rFonts w:cs="Times New Roman"/>
              </w:rPr>
            </w:pPr>
            <w:r w:rsidRPr="009746CA">
              <w:rPr>
                <w:rFonts w:cs="Times New Roman"/>
                <w:b/>
                <w:sz w:val="24"/>
              </w:rPr>
              <w:t>3D Assets</w:t>
            </w:r>
          </w:p>
        </w:tc>
        <w:tc>
          <w:tcPr>
            <w:tcW w:w="3135" w:type="dxa"/>
          </w:tcPr>
          <w:p w14:paraId="68229F83" w14:textId="77777777" w:rsidR="007A59CE" w:rsidRPr="009746CA" w:rsidRDefault="00000000">
            <w:pPr>
              <w:spacing w:before="40" w:after="40"/>
              <w:rPr>
                <w:rFonts w:cs="Times New Roman"/>
              </w:rPr>
            </w:pPr>
            <w:r w:rsidRPr="009746CA">
              <w:rPr>
                <w:rFonts w:cs="Times New Roman"/>
                <w:sz w:val="24"/>
              </w:rPr>
              <w:t>GLB/glTF models, Custom Materials</w:t>
            </w:r>
          </w:p>
        </w:tc>
        <w:tc>
          <w:tcPr>
            <w:tcW w:w="3135" w:type="dxa"/>
          </w:tcPr>
          <w:p w14:paraId="134E489F" w14:textId="77777777" w:rsidR="007A59CE" w:rsidRPr="009746CA" w:rsidRDefault="00000000">
            <w:pPr>
              <w:spacing w:before="40" w:after="40"/>
              <w:rPr>
                <w:rFonts w:cs="Times New Roman"/>
              </w:rPr>
            </w:pPr>
            <w:r w:rsidRPr="009746CA">
              <w:rPr>
                <w:rFonts w:cs="Times New Roman"/>
                <w:sz w:val="24"/>
              </w:rPr>
              <w:t>Mô hình nhà ga, tàu, điều hòa</w:t>
            </w:r>
          </w:p>
        </w:tc>
      </w:tr>
      <w:tr w:rsidR="007A59CE" w:rsidRPr="009746CA" w14:paraId="05BC141F" w14:textId="77777777">
        <w:tc>
          <w:tcPr>
            <w:tcW w:w="3135" w:type="dxa"/>
          </w:tcPr>
          <w:p w14:paraId="11D50860" w14:textId="77777777" w:rsidR="007A59CE" w:rsidRPr="009746CA" w:rsidRDefault="00000000">
            <w:pPr>
              <w:spacing w:before="40" w:after="40"/>
              <w:rPr>
                <w:rFonts w:cs="Times New Roman"/>
              </w:rPr>
            </w:pPr>
            <w:r w:rsidRPr="009746CA">
              <w:rPr>
                <w:rFonts w:cs="Times New Roman"/>
                <w:b/>
                <w:sz w:val="24"/>
              </w:rPr>
              <w:t>IoT Simulator</w:t>
            </w:r>
          </w:p>
        </w:tc>
        <w:tc>
          <w:tcPr>
            <w:tcW w:w="3135" w:type="dxa"/>
          </w:tcPr>
          <w:p w14:paraId="34AEFF53" w14:textId="77777777" w:rsidR="007A59CE" w:rsidRPr="009746CA" w:rsidRDefault="00000000">
            <w:pPr>
              <w:spacing w:before="40" w:after="40"/>
              <w:rPr>
                <w:rFonts w:cs="Times New Roman"/>
              </w:rPr>
            </w:pPr>
            <w:r w:rsidRPr="009746CA">
              <w:rPr>
                <w:rFonts w:cs="Times New Roman"/>
                <w:sz w:val="24"/>
              </w:rPr>
              <w:t>Python (requests, random)</w:t>
            </w:r>
          </w:p>
        </w:tc>
        <w:tc>
          <w:tcPr>
            <w:tcW w:w="3135" w:type="dxa"/>
          </w:tcPr>
          <w:p w14:paraId="3885F2B0" w14:textId="77777777" w:rsidR="007A59CE" w:rsidRPr="009746CA" w:rsidRDefault="00000000">
            <w:pPr>
              <w:spacing w:before="40" w:after="40"/>
              <w:rPr>
                <w:rFonts w:cs="Times New Roman"/>
              </w:rPr>
            </w:pPr>
            <w:r w:rsidRPr="009746CA">
              <w:rPr>
                <w:rFonts w:cs="Times New Roman"/>
                <w:sz w:val="24"/>
              </w:rPr>
              <w:t>Giả lập cảm biến hành khách</w:t>
            </w:r>
          </w:p>
        </w:tc>
      </w:tr>
      <w:tr w:rsidR="007A59CE" w:rsidRPr="009746CA" w14:paraId="1C62C10C" w14:textId="77777777">
        <w:tc>
          <w:tcPr>
            <w:tcW w:w="3135" w:type="dxa"/>
          </w:tcPr>
          <w:p w14:paraId="1B5C95FF" w14:textId="77777777" w:rsidR="007A59CE" w:rsidRPr="009746CA" w:rsidRDefault="00000000">
            <w:pPr>
              <w:spacing w:before="40" w:after="40"/>
              <w:rPr>
                <w:rFonts w:cs="Times New Roman"/>
              </w:rPr>
            </w:pPr>
            <w:r w:rsidRPr="009746CA">
              <w:rPr>
                <w:rFonts w:cs="Times New Roman"/>
                <w:b/>
                <w:sz w:val="24"/>
              </w:rPr>
              <w:t>Containerization</w:t>
            </w:r>
          </w:p>
        </w:tc>
        <w:tc>
          <w:tcPr>
            <w:tcW w:w="3135" w:type="dxa"/>
          </w:tcPr>
          <w:p w14:paraId="49F31BF9" w14:textId="77777777" w:rsidR="007A59CE" w:rsidRPr="009746CA" w:rsidRDefault="00000000">
            <w:pPr>
              <w:spacing w:before="40" w:after="40"/>
              <w:rPr>
                <w:rFonts w:cs="Times New Roman"/>
              </w:rPr>
            </w:pPr>
            <w:r w:rsidRPr="009746CA">
              <w:rPr>
                <w:rFonts w:cs="Times New Roman"/>
                <w:sz w:val="24"/>
              </w:rPr>
              <w:t>Docker, Docker Compose, Nginx</w:t>
            </w:r>
          </w:p>
        </w:tc>
        <w:tc>
          <w:tcPr>
            <w:tcW w:w="3135" w:type="dxa"/>
          </w:tcPr>
          <w:p w14:paraId="0E84EC1D" w14:textId="77777777" w:rsidR="007A59CE" w:rsidRPr="009746CA" w:rsidRDefault="00000000">
            <w:pPr>
              <w:spacing w:before="40" w:after="40"/>
              <w:rPr>
                <w:rFonts w:cs="Times New Roman"/>
              </w:rPr>
            </w:pPr>
            <w:r w:rsidRPr="009746CA">
              <w:rPr>
                <w:rFonts w:cs="Times New Roman"/>
                <w:sz w:val="24"/>
              </w:rPr>
              <w:t>Triển khai và reverse proxy</w:t>
            </w:r>
          </w:p>
        </w:tc>
      </w:tr>
      <w:tr w:rsidR="007A59CE" w:rsidRPr="009746CA" w14:paraId="6CE490D4" w14:textId="77777777">
        <w:tc>
          <w:tcPr>
            <w:tcW w:w="3135" w:type="dxa"/>
          </w:tcPr>
          <w:p w14:paraId="139498CB" w14:textId="77777777" w:rsidR="007A59CE" w:rsidRPr="009746CA" w:rsidRDefault="00000000">
            <w:pPr>
              <w:spacing w:before="40" w:after="40"/>
              <w:rPr>
                <w:rFonts w:cs="Times New Roman"/>
              </w:rPr>
            </w:pPr>
            <w:r w:rsidRPr="009746CA">
              <w:rPr>
                <w:rFonts w:cs="Times New Roman"/>
                <w:b/>
                <w:sz w:val="24"/>
              </w:rPr>
              <w:t>Notebook</w:t>
            </w:r>
          </w:p>
        </w:tc>
        <w:tc>
          <w:tcPr>
            <w:tcW w:w="3135" w:type="dxa"/>
          </w:tcPr>
          <w:p w14:paraId="46B65666" w14:textId="77777777" w:rsidR="007A59CE" w:rsidRPr="009746CA" w:rsidRDefault="00000000">
            <w:pPr>
              <w:spacing w:before="40" w:after="40"/>
              <w:rPr>
                <w:rFonts w:cs="Times New Roman"/>
              </w:rPr>
            </w:pPr>
            <w:r w:rsidRPr="009746CA">
              <w:rPr>
                <w:rFonts w:cs="Times New Roman"/>
                <w:sz w:val="24"/>
              </w:rPr>
              <w:t>Google Colab, Jupyter</w:t>
            </w:r>
          </w:p>
        </w:tc>
        <w:tc>
          <w:tcPr>
            <w:tcW w:w="3135" w:type="dxa"/>
          </w:tcPr>
          <w:p w14:paraId="5C1D58CD" w14:textId="77777777" w:rsidR="007A59CE" w:rsidRPr="009746CA" w:rsidRDefault="00000000">
            <w:pPr>
              <w:spacing w:before="40" w:after="40"/>
              <w:rPr>
                <w:rFonts w:cs="Times New Roman"/>
              </w:rPr>
            </w:pPr>
            <w:r w:rsidRPr="009746CA">
              <w:rPr>
                <w:rFonts w:cs="Times New Roman"/>
                <w:sz w:val="24"/>
              </w:rPr>
              <w:t>Huấn luyện và phân tích dữ liệu</w:t>
            </w:r>
          </w:p>
        </w:tc>
      </w:tr>
      <w:tr w:rsidR="007A59CE" w:rsidRPr="009746CA" w14:paraId="1B7F0502" w14:textId="77777777">
        <w:tc>
          <w:tcPr>
            <w:tcW w:w="3135" w:type="dxa"/>
          </w:tcPr>
          <w:p w14:paraId="1795057C" w14:textId="77777777" w:rsidR="007A59CE" w:rsidRPr="009746CA" w:rsidRDefault="00000000">
            <w:pPr>
              <w:spacing w:before="40" w:after="40"/>
              <w:rPr>
                <w:rFonts w:cs="Times New Roman"/>
              </w:rPr>
            </w:pPr>
            <w:r w:rsidRPr="009746CA">
              <w:rPr>
                <w:rFonts w:cs="Times New Roman"/>
                <w:b/>
                <w:sz w:val="24"/>
              </w:rPr>
              <w:t>Phân tích</w:t>
            </w:r>
          </w:p>
        </w:tc>
        <w:tc>
          <w:tcPr>
            <w:tcW w:w="3135" w:type="dxa"/>
          </w:tcPr>
          <w:p w14:paraId="4B003240" w14:textId="77777777" w:rsidR="007A59CE" w:rsidRPr="009746CA" w:rsidRDefault="00000000">
            <w:pPr>
              <w:spacing w:before="40" w:after="40"/>
              <w:rPr>
                <w:rFonts w:cs="Times New Roman"/>
              </w:rPr>
            </w:pPr>
            <w:r w:rsidRPr="009746CA">
              <w:rPr>
                <w:rFonts w:cs="Times New Roman"/>
                <w:sz w:val="24"/>
              </w:rPr>
              <w:t>Pandas, NumPy, Matplotlib, Seaborn</w:t>
            </w:r>
          </w:p>
        </w:tc>
        <w:tc>
          <w:tcPr>
            <w:tcW w:w="3135" w:type="dxa"/>
          </w:tcPr>
          <w:p w14:paraId="619490AC" w14:textId="77777777" w:rsidR="007A59CE" w:rsidRPr="009746CA" w:rsidRDefault="00000000">
            <w:pPr>
              <w:spacing w:before="40" w:after="40"/>
              <w:rPr>
                <w:rFonts w:cs="Times New Roman"/>
              </w:rPr>
            </w:pPr>
            <w:r w:rsidRPr="009746CA">
              <w:rPr>
                <w:rFonts w:cs="Times New Roman"/>
                <w:sz w:val="24"/>
              </w:rPr>
              <w:t>Xử lý dữ liệu và trực quan hóa</w:t>
            </w:r>
          </w:p>
        </w:tc>
      </w:tr>
    </w:tbl>
    <w:p w14:paraId="72EFCE21" w14:textId="77777777" w:rsidR="007A59CE" w:rsidRPr="009746CA" w:rsidRDefault="007A59CE">
      <w:pPr>
        <w:rPr>
          <w:rFonts w:cs="Times New Roman"/>
        </w:rPr>
      </w:pPr>
    </w:p>
    <w:p w14:paraId="74C3AEDD" w14:textId="77777777" w:rsidR="007A59CE" w:rsidRPr="009746CA" w:rsidRDefault="007A59CE">
      <w:pPr>
        <w:spacing w:before="120" w:after="120"/>
        <w:rPr>
          <w:rFonts w:cs="Times New Roman"/>
        </w:rPr>
      </w:pPr>
    </w:p>
    <w:p w14:paraId="12183D43"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lastRenderedPageBreak/>
        <w:t>2.3. Các nghiên cứu liên quan</w:t>
      </w:r>
    </w:p>
    <w:p w14:paraId="46F2F93F" w14:textId="77777777" w:rsidR="007A59CE" w:rsidRPr="009746CA" w:rsidRDefault="00000000">
      <w:pPr>
        <w:spacing w:after="120" w:line="360" w:lineRule="auto"/>
        <w:ind w:firstLine="567"/>
        <w:jc w:val="both"/>
        <w:rPr>
          <w:rFonts w:cs="Times New Roman"/>
        </w:rPr>
      </w:pPr>
      <w:r w:rsidRPr="009746CA">
        <w:rPr>
          <w:rFonts w:cs="Times New Roman"/>
          <w:b/>
        </w:rPr>
        <w:t>Nghiên cứu về Digital Twin trong giao thông:</w:t>
      </w:r>
      <w:r w:rsidRPr="009746CA">
        <w:rPr>
          <w:rFonts w:cs="Times New Roman"/>
        </w:rPr>
        <w:t xml:space="preserve"> Lu et al. (2020) đề xuất kiến trúc Digital Twin cho hệ thống metro với 5 lớp: cảm biến, dữ liệu, mô hình, dịch vụ và ứng dụng. Nghiên cứu này xác nhận tính khả thi của việc đồng bộ trạng thái hệ thống với độ trễ dưới 1 giây qua giao thức MQTT. Tuy nhiên, nghiên cứu chưa tích hợp mô hình dự báo phụ tải năng lượng.</w:t>
      </w:r>
    </w:p>
    <w:p w14:paraId="7250D1C8" w14:textId="77777777" w:rsidR="007A59CE" w:rsidRPr="009746CA" w:rsidRDefault="00000000">
      <w:pPr>
        <w:spacing w:after="120" w:line="360" w:lineRule="auto"/>
        <w:ind w:firstLine="567"/>
        <w:jc w:val="both"/>
        <w:rPr>
          <w:rFonts w:cs="Times New Roman"/>
        </w:rPr>
      </w:pPr>
      <w:r w:rsidRPr="009746CA">
        <w:rPr>
          <w:rFonts w:cs="Times New Roman"/>
          <w:b/>
        </w:rPr>
        <w:t>Nghiên cứu về dự báo HVAC bằng Machine Learning:</w:t>
      </w:r>
      <w:r w:rsidRPr="009746CA">
        <w:rPr>
          <w:rFonts w:cs="Times New Roman"/>
        </w:rPr>
        <w:t xml:space="preserve"> Fan et al. (2021) so sánh các mô hình LSTM, Random Forest và XGBoost trong dự báo tải nhiệt tòa nhà thương mại, kết luận rằng Gradient Boosting đạt </w:t>
      </w:r>
      <w:r w:rsidRPr="009746CA">
        <w:rPr>
          <w:rFonts w:cs="Times New Roman"/>
          <w:i/>
        </w:rPr>
        <w:t>[R^2 = 0.97]</w:t>
      </w:r>
      <w:r w:rsidRPr="009746CA">
        <w:rPr>
          <w:rFonts w:cs="Times New Roman"/>
        </w:rPr>
        <w:t xml:space="preserve"> với đặc trưng thời gian chiết xuất từ chuỗi thời gian. Nghiên cứu này ảnh hưởng trực tiếp đến lựa chọn kiến trúc LightGBM trong đề tài.</w:t>
      </w:r>
    </w:p>
    <w:p w14:paraId="218CD514" w14:textId="77777777" w:rsidR="007A59CE" w:rsidRPr="009746CA" w:rsidRDefault="00000000">
      <w:pPr>
        <w:spacing w:after="120" w:line="360" w:lineRule="auto"/>
        <w:ind w:firstLine="567"/>
        <w:jc w:val="both"/>
        <w:rPr>
          <w:rFonts w:cs="Times New Roman"/>
        </w:rPr>
      </w:pPr>
      <w:r w:rsidRPr="009746CA">
        <w:rPr>
          <w:rFonts w:cs="Times New Roman"/>
          <w:b/>
        </w:rPr>
        <w:t>Nghiên cứu về IoT trong nhà ga thông minh:</w:t>
      </w:r>
      <w:r w:rsidRPr="009746CA">
        <w:rPr>
          <w:rFonts w:cs="Times New Roman"/>
        </w:rPr>
        <w:t xml:space="preserve"> Wen et al. (2022) triển khai hệ thống cảm biến CO₂ và nhiệt độ tại 3 ga tàu ở Thượng Hải, chứng minh rằng điều khiển HVAC dựa trên dữ liệu thực tế có thể giảm 23% điện năng so với lịch trình cố định. Đây là cơ sở thực nghiệm quan trọng cho kịch bản đối chiếu AI vs Truyền thống trong đề tài.</w:t>
      </w:r>
    </w:p>
    <w:p w14:paraId="32D717A4" w14:textId="77777777" w:rsidR="007A59CE" w:rsidRPr="009746CA" w:rsidRDefault="00000000">
      <w:pPr>
        <w:spacing w:after="120" w:line="360" w:lineRule="auto"/>
        <w:ind w:firstLine="567"/>
        <w:jc w:val="both"/>
        <w:rPr>
          <w:rFonts w:cs="Times New Roman"/>
        </w:rPr>
      </w:pPr>
      <w:r w:rsidRPr="009746CA">
        <w:rPr>
          <w:rFonts w:cs="Times New Roman"/>
          <w:b/>
        </w:rPr>
        <w:t>Khoảng trống nghiên cứu:</w:t>
      </w:r>
      <w:r w:rsidRPr="009746CA">
        <w:rPr>
          <w:rFonts w:cs="Times New Roman"/>
        </w:rPr>
        <w:t xml:space="preserve"> Hầu hết các nghiên cứu trên chỉ triển khai đơn lẻ một trong ba thành phần: hoặc là Digital Twin 3D (không có AI dự báo), hoặc là mô hình ML (không có giao diện trực quan), hoặc là IoT pipeline (không có khả năng dự báo tương lai). Đề tài này đề xuất </w:t>
      </w:r>
      <w:r w:rsidRPr="009746CA">
        <w:rPr>
          <w:rFonts w:cs="Times New Roman"/>
          <w:b/>
        </w:rPr>
        <w:t>tích hợp cả ba thành phần vào một kiến trúc thống nhất, khép kín</w:t>
      </w:r>
      <w:r w:rsidRPr="009746CA">
        <w:rPr>
          <w:rFonts w:cs="Times New Roman"/>
        </w:rPr>
        <w:t xml:space="preserve"> với khả năng dự báo chuỗi thời gian 30–60 phút — đây là điểm khác biệt và đóng góp chính của nghiên cứu.</w:t>
      </w:r>
    </w:p>
    <w:p w14:paraId="00B2AAF9" w14:textId="77777777" w:rsidR="007A59CE" w:rsidRPr="009746CA" w:rsidRDefault="007A59CE">
      <w:pPr>
        <w:spacing w:before="120" w:after="120"/>
        <w:rPr>
          <w:rFonts w:cs="Times New Roman"/>
        </w:rPr>
      </w:pPr>
    </w:p>
    <w:p w14:paraId="6155D55E"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2.4. Giải pháp đề xuất</w:t>
      </w:r>
    </w:p>
    <w:p w14:paraId="34E758DB" w14:textId="77777777" w:rsidR="007A59CE" w:rsidRPr="009746CA" w:rsidRDefault="00000000">
      <w:pPr>
        <w:spacing w:after="120" w:line="360" w:lineRule="auto"/>
        <w:ind w:firstLine="567"/>
        <w:jc w:val="both"/>
        <w:rPr>
          <w:rFonts w:cs="Times New Roman"/>
        </w:rPr>
      </w:pPr>
      <w:r w:rsidRPr="009746CA">
        <w:rPr>
          <w:rFonts w:cs="Times New Roman"/>
        </w:rPr>
        <w:t xml:space="preserve">Đề tài đề xuất kiến trúc </w:t>
      </w:r>
      <w:r w:rsidRPr="009746CA">
        <w:rPr>
          <w:rFonts w:cs="Times New Roman"/>
          <w:b/>
        </w:rPr>
        <w:t>4 lớp tích hợp</w:t>
      </w:r>
      <w:r w:rsidRPr="009746CA">
        <w:rPr>
          <w:rFonts w:cs="Times New Roman"/>
        </w:rPr>
        <w:t xml:space="preserve"> (Four-Layer Integrated Digital Twin Architecture):</w:t>
      </w:r>
    </w:p>
    <w:p w14:paraId="2A48A978" w14:textId="77777777" w:rsidR="007A59CE" w:rsidRPr="009746CA" w:rsidRDefault="00000000">
      <w:pPr>
        <w:shd w:val="clear" w:color="auto" w:fill="F2F2F2"/>
        <w:spacing w:before="80" w:after="80" w:line="240" w:lineRule="auto"/>
        <w:ind w:left="283" w:right="283"/>
        <w:rPr>
          <w:rFonts w:cs="Times New Roman"/>
        </w:rPr>
      </w:pPr>
      <w:r w:rsidRPr="009746CA">
        <w:rPr>
          <w:rFonts w:cs="Times New Roman"/>
          <w:sz w:val="18"/>
        </w:rPr>
        <w:t>┌─────────────────────────────────────────────────────────────────┐</w:t>
      </w:r>
      <w:r w:rsidRPr="009746CA">
        <w:rPr>
          <w:rFonts w:cs="Times New Roman"/>
          <w:sz w:val="18"/>
        </w:rPr>
        <w:br/>
        <w:t>│  LỚP 4: TRỰC QUAN HÓA &amp; ĐIỀU KHIỂN  (Unity 3D WebGL)           │</w:t>
      </w:r>
      <w:r w:rsidRPr="009746CA">
        <w:rPr>
          <w:rFonts w:cs="Times New Roman"/>
          <w:sz w:val="18"/>
        </w:rPr>
        <w:br/>
        <w:t>│         Heatmap động | Material đổi màu | TextMeshPro UI        │</w:t>
      </w:r>
      <w:r w:rsidRPr="009746CA">
        <w:rPr>
          <w:rFonts w:cs="Times New Roman"/>
          <w:sz w:val="18"/>
        </w:rPr>
        <w:br/>
        <w:t>├─────────────────────────────────────────────────────────────────┤</w:t>
      </w:r>
      <w:r w:rsidRPr="009746CA">
        <w:rPr>
          <w:rFonts w:cs="Times New Roman"/>
          <w:sz w:val="18"/>
        </w:rPr>
        <w:br/>
        <w:t>│  LỚP 3: TRÍ TUỆ NHÂN TẠO  (FastAPI + LightGBM .pkl)            │</w:t>
      </w:r>
      <w:r w:rsidRPr="009746CA">
        <w:rPr>
          <w:rFonts w:cs="Times New Roman"/>
          <w:sz w:val="18"/>
        </w:rPr>
        <w:br/>
        <w:t>│         /predict | /predict/forecast | /energy/stats            │</w:t>
      </w:r>
      <w:r w:rsidRPr="009746CA">
        <w:rPr>
          <w:rFonts w:cs="Times New Roman"/>
          <w:sz w:val="18"/>
        </w:rPr>
        <w:br/>
      </w:r>
      <w:r w:rsidRPr="009746CA">
        <w:rPr>
          <w:rFonts w:cs="Times New Roman"/>
          <w:sz w:val="18"/>
        </w:rPr>
        <w:lastRenderedPageBreak/>
        <w:t>├─────────────────────────────────────────────────────────────────┤</w:t>
      </w:r>
      <w:r w:rsidRPr="009746CA">
        <w:rPr>
          <w:rFonts w:cs="Times New Roman"/>
          <w:sz w:val="18"/>
        </w:rPr>
        <w:br/>
        <w:t>│  LỚP 2: CƠ SỞ DỮ LIỆU  (Supabase / PostgreSQL)                  │</w:t>
      </w:r>
      <w:r w:rsidRPr="009746CA">
        <w:rPr>
          <w:rFonts w:cs="Times New Roman"/>
          <w:sz w:val="18"/>
        </w:rPr>
        <w:br/>
        <w:t>│         weather_logs | passenger_density_logs | train_schedules │</w:t>
      </w:r>
      <w:r w:rsidRPr="009746CA">
        <w:rPr>
          <w:rFonts w:cs="Times New Roman"/>
          <w:sz w:val="18"/>
        </w:rPr>
        <w:br/>
        <w:t>├─────────────────────────────────────────────────────────────────┤</w:t>
      </w:r>
      <w:r w:rsidRPr="009746CA">
        <w:rPr>
          <w:rFonts w:cs="Times New Roman"/>
          <w:sz w:val="18"/>
        </w:rPr>
        <w:br/>
        <w:t>│  LỚP 1: THU THẬP DỮ LIỆU  (n8n + IoT Simulator)                 │</w:t>
      </w:r>
      <w:r w:rsidRPr="009746CA">
        <w:rPr>
          <w:rFonts w:cs="Times New Roman"/>
          <w:sz w:val="18"/>
        </w:rPr>
        <w:br/>
        <w:t>│         OpenWeatherMap API (15 phút) | mock_iot_sensor (3 giây) │</w:t>
      </w:r>
      <w:r w:rsidRPr="009746CA">
        <w:rPr>
          <w:rFonts w:cs="Times New Roman"/>
          <w:sz w:val="18"/>
        </w:rPr>
        <w:br/>
        <w:t>└─────────────────────────────────────────────────────────────────┘</w:t>
      </w:r>
    </w:p>
    <w:p w14:paraId="409A2740" w14:textId="77777777" w:rsidR="007A59CE" w:rsidRPr="009746CA" w:rsidRDefault="00000000">
      <w:pPr>
        <w:spacing w:after="120" w:line="360" w:lineRule="auto"/>
        <w:ind w:firstLine="567"/>
        <w:jc w:val="both"/>
        <w:rPr>
          <w:rFonts w:cs="Times New Roman"/>
        </w:rPr>
      </w:pPr>
      <w:r w:rsidRPr="009746CA">
        <w:rPr>
          <w:rFonts w:cs="Times New Roman"/>
        </w:rPr>
        <w:t xml:space="preserve">Điểm cốt lõi của giải pháp là </w:t>
      </w:r>
      <w:r w:rsidRPr="009746CA">
        <w:rPr>
          <w:rFonts w:cs="Times New Roman"/>
          <w:b/>
        </w:rPr>
        <w:t>luồng dữ liệu khép kín một chiều</w:t>
      </w:r>
      <w:r w:rsidRPr="009746CA">
        <w:rPr>
          <w:rFonts w:cs="Times New Roman"/>
        </w:rPr>
        <w:t xml:space="preserve"> từ IoT đến hiển thị 3D, không cần can thiệp thủ công, kết hợp với </w:t>
      </w:r>
      <w:r w:rsidRPr="009746CA">
        <w:rPr>
          <w:rFonts w:cs="Times New Roman"/>
          <w:b/>
        </w:rPr>
        <w:t>khả năng dự báo look-ahead 60 phút</w:t>
      </w:r>
      <w:r w:rsidRPr="009746CA">
        <w:rPr>
          <w:rFonts w:cs="Times New Roman"/>
        </w:rPr>
        <w:t xml:space="preserve"> giúp nhân viên vận hành ga có đủ thời gian chuẩn bị trước các sự kiện tải cao.</w:t>
      </w:r>
    </w:p>
    <w:p w14:paraId="74E0A71A" w14:textId="77777777" w:rsidR="007A59CE" w:rsidRPr="009746CA" w:rsidRDefault="007A59CE">
      <w:pPr>
        <w:spacing w:before="120" w:after="120"/>
        <w:rPr>
          <w:rFonts w:cs="Times New Roman"/>
        </w:rPr>
      </w:pPr>
    </w:p>
    <w:p w14:paraId="69777D04" w14:textId="77777777" w:rsidR="007A59CE" w:rsidRPr="009746CA" w:rsidRDefault="007A59CE">
      <w:pPr>
        <w:spacing w:before="120" w:after="120"/>
        <w:rPr>
          <w:rFonts w:cs="Times New Roman"/>
        </w:rPr>
      </w:pPr>
    </w:p>
    <w:p w14:paraId="2803E3F0" w14:textId="77777777" w:rsidR="007A59CE" w:rsidRPr="009746CA" w:rsidRDefault="00000000" w:rsidP="009746CA">
      <w:pPr>
        <w:pStyle w:val="Heading1"/>
        <w:rPr>
          <w:rFonts w:ascii="Times New Roman" w:hAnsi="Times New Roman" w:cs="Times New Roman"/>
        </w:rPr>
      </w:pPr>
      <w:r w:rsidRPr="009746CA">
        <w:rPr>
          <w:rFonts w:ascii="Times New Roman" w:eastAsia="Times New Roman" w:hAnsi="Times New Roman" w:cs="Times New Roman"/>
          <w:color w:val="00467F"/>
        </w:rPr>
        <w:t>CHƯƠNG 3: PHÂN TÍCH, THIẾT KẾ VÀ XÂY DỰNG HỆ THỐNG</w:t>
      </w:r>
    </w:p>
    <w:p w14:paraId="384C2DBA"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3.1. Phân tích yêu cầu</w:t>
      </w:r>
    </w:p>
    <w:p w14:paraId="5D83139B" w14:textId="77777777" w:rsidR="007A59CE" w:rsidRPr="009746CA" w:rsidRDefault="00000000">
      <w:pPr>
        <w:spacing w:before="160" w:after="80" w:line="360" w:lineRule="auto"/>
        <w:rPr>
          <w:rFonts w:cs="Times New Roman"/>
        </w:rPr>
      </w:pPr>
      <w:r w:rsidRPr="009746CA">
        <w:rPr>
          <w:rFonts w:cs="Times New Roman"/>
          <w:b/>
          <w:i/>
          <w:color w:val="000000"/>
        </w:rPr>
        <w:t>Yêu cầu chức năng</w:t>
      </w:r>
    </w:p>
    <w:tbl>
      <w:tblPr>
        <w:tblStyle w:val="TableGrid"/>
        <w:tblW w:w="0" w:type="auto"/>
        <w:tblLook w:val="04A0" w:firstRow="1" w:lastRow="0" w:firstColumn="1" w:lastColumn="0" w:noHBand="0" w:noVBand="1"/>
      </w:tblPr>
      <w:tblGrid>
        <w:gridCol w:w="3135"/>
        <w:gridCol w:w="3135"/>
        <w:gridCol w:w="3135"/>
      </w:tblGrid>
      <w:tr w:rsidR="007A59CE" w:rsidRPr="009746CA" w14:paraId="786C0B52" w14:textId="77777777">
        <w:tc>
          <w:tcPr>
            <w:tcW w:w="3135" w:type="dxa"/>
            <w:shd w:val="clear" w:color="auto" w:fill="00468F"/>
          </w:tcPr>
          <w:p w14:paraId="089415C0" w14:textId="77777777" w:rsidR="007A59CE" w:rsidRPr="009746CA" w:rsidRDefault="00000000">
            <w:pPr>
              <w:spacing w:before="40" w:after="40"/>
              <w:jc w:val="center"/>
              <w:rPr>
                <w:rFonts w:cs="Times New Roman"/>
              </w:rPr>
            </w:pPr>
            <w:r w:rsidRPr="009746CA">
              <w:rPr>
                <w:rFonts w:cs="Times New Roman"/>
                <w:b/>
                <w:color w:val="FFFFFF"/>
                <w:sz w:val="24"/>
              </w:rPr>
              <w:t>Mã</w:t>
            </w:r>
          </w:p>
        </w:tc>
        <w:tc>
          <w:tcPr>
            <w:tcW w:w="3135" w:type="dxa"/>
            <w:shd w:val="clear" w:color="auto" w:fill="00468F"/>
          </w:tcPr>
          <w:p w14:paraId="34132491" w14:textId="77777777" w:rsidR="007A59CE" w:rsidRPr="009746CA" w:rsidRDefault="00000000">
            <w:pPr>
              <w:spacing w:before="40" w:after="40"/>
              <w:jc w:val="center"/>
              <w:rPr>
                <w:rFonts w:cs="Times New Roman"/>
              </w:rPr>
            </w:pPr>
            <w:r w:rsidRPr="009746CA">
              <w:rPr>
                <w:rFonts w:cs="Times New Roman"/>
                <w:b/>
                <w:color w:val="FFFFFF"/>
                <w:sz w:val="24"/>
              </w:rPr>
              <w:t>Chức năng</w:t>
            </w:r>
          </w:p>
        </w:tc>
        <w:tc>
          <w:tcPr>
            <w:tcW w:w="3135" w:type="dxa"/>
            <w:shd w:val="clear" w:color="auto" w:fill="00468F"/>
          </w:tcPr>
          <w:p w14:paraId="5D6EA2E5" w14:textId="77777777" w:rsidR="007A59CE" w:rsidRPr="009746CA" w:rsidRDefault="00000000">
            <w:pPr>
              <w:spacing w:before="40" w:after="40"/>
              <w:jc w:val="center"/>
              <w:rPr>
                <w:rFonts w:cs="Times New Roman"/>
              </w:rPr>
            </w:pPr>
            <w:r w:rsidRPr="009746CA">
              <w:rPr>
                <w:rFonts w:cs="Times New Roman"/>
                <w:b/>
                <w:color w:val="FFFFFF"/>
                <w:sz w:val="24"/>
              </w:rPr>
              <w:t>Mô tả</w:t>
            </w:r>
          </w:p>
        </w:tc>
      </w:tr>
      <w:tr w:rsidR="007A59CE" w:rsidRPr="009746CA" w14:paraId="54DE2101" w14:textId="77777777">
        <w:tc>
          <w:tcPr>
            <w:tcW w:w="3135" w:type="dxa"/>
          </w:tcPr>
          <w:p w14:paraId="63FB4AB6" w14:textId="77777777" w:rsidR="007A59CE" w:rsidRPr="009746CA" w:rsidRDefault="00000000">
            <w:pPr>
              <w:spacing w:before="40" w:after="40"/>
              <w:rPr>
                <w:rFonts w:cs="Times New Roman"/>
              </w:rPr>
            </w:pPr>
            <w:r w:rsidRPr="009746CA">
              <w:rPr>
                <w:rFonts w:cs="Times New Roman"/>
                <w:sz w:val="24"/>
              </w:rPr>
              <w:t>F01</w:t>
            </w:r>
          </w:p>
        </w:tc>
        <w:tc>
          <w:tcPr>
            <w:tcW w:w="3135" w:type="dxa"/>
          </w:tcPr>
          <w:p w14:paraId="3A6E271F" w14:textId="77777777" w:rsidR="007A59CE" w:rsidRPr="009746CA" w:rsidRDefault="00000000">
            <w:pPr>
              <w:spacing w:before="40" w:after="40"/>
              <w:rPr>
                <w:rFonts w:cs="Times New Roman"/>
              </w:rPr>
            </w:pPr>
            <w:r w:rsidRPr="009746CA">
              <w:rPr>
                <w:rFonts w:cs="Times New Roman"/>
                <w:sz w:val="24"/>
              </w:rPr>
              <w:t>Đồng bộ dữ liệu</w:t>
            </w:r>
          </w:p>
        </w:tc>
        <w:tc>
          <w:tcPr>
            <w:tcW w:w="3135" w:type="dxa"/>
          </w:tcPr>
          <w:p w14:paraId="2EDFA588" w14:textId="77777777" w:rsidR="007A59CE" w:rsidRPr="009746CA" w:rsidRDefault="00000000">
            <w:pPr>
              <w:spacing w:before="40" w:after="40"/>
              <w:rPr>
                <w:rFonts w:cs="Times New Roman"/>
              </w:rPr>
            </w:pPr>
            <w:r w:rsidRPr="009746CA">
              <w:rPr>
                <w:rFonts w:cs="Times New Roman"/>
                <w:sz w:val="24"/>
              </w:rPr>
              <w:t>Dữ liệu nhiệt độ, độ ẩm, mật độ hành khách cập nhật tự động, liên tục</w:t>
            </w:r>
          </w:p>
        </w:tc>
      </w:tr>
      <w:tr w:rsidR="007A59CE" w:rsidRPr="009746CA" w14:paraId="7AA595C7" w14:textId="77777777">
        <w:tc>
          <w:tcPr>
            <w:tcW w:w="3135" w:type="dxa"/>
          </w:tcPr>
          <w:p w14:paraId="68A511F5" w14:textId="77777777" w:rsidR="007A59CE" w:rsidRPr="009746CA" w:rsidRDefault="00000000">
            <w:pPr>
              <w:spacing w:before="40" w:after="40"/>
              <w:rPr>
                <w:rFonts w:cs="Times New Roman"/>
              </w:rPr>
            </w:pPr>
            <w:r w:rsidRPr="009746CA">
              <w:rPr>
                <w:rFonts w:cs="Times New Roman"/>
                <w:sz w:val="24"/>
              </w:rPr>
              <w:t>F02</w:t>
            </w:r>
          </w:p>
        </w:tc>
        <w:tc>
          <w:tcPr>
            <w:tcW w:w="3135" w:type="dxa"/>
          </w:tcPr>
          <w:p w14:paraId="1FAEC1BE" w14:textId="77777777" w:rsidR="007A59CE" w:rsidRPr="009746CA" w:rsidRDefault="00000000">
            <w:pPr>
              <w:spacing w:before="40" w:after="40"/>
              <w:rPr>
                <w:rFonts w:cs="Times New Roman"/>
              </w:rPr>
            </w:pPr>
            <w:r w:rsidRPr="009746CA">
              <w:rPr>
                <w:rFonts w:cs="Times New Roman"/>
                <w:sz w:val="24"/>
              </w:rPr>
              <w:t>Dự báo HVAC tức thời</w:t>
            </w:r>
          </w:p>
        </w:tc>
        <w:tc>
          <w:tcPr>
            <w:tcW w:w="3135" w:type="dxa"/>
          </w:tcPr>
          <w:p w14:paraId="0E4B526B" w14:textId="77777777" w:rsidR="007A59CE" w:rsidRPr="009746CA" w:rsidRDefault="00000000">
            <w:pPr>
              <w:spacing w:before="40" w:after="40"/>
              <w:rPr>
                <w:rFonts w:cs="Times New Roman"/>
              </w:rPr>
            </w:pPr>
            <w:r w:rsidRPr="009746CA">
              <w:rPr>
                <w:rFonts w:cs="Times New Roman"/>
                <w:sz w:val="24"/>
              </w:rPr>
              <w:t>API trả về công suất tối ưu trong &lt; 200ms</w:t>
            </w:r>
          </w:p>
        </w:tc>
      </w:tr>
      <w:tr w:rsidR="007A59CE" w:rsidRPr="009746CA" w14:paraId="7F921A5E" w14:textId="77777777">
        <w:tc>
          <w:tcPr>
            <w:tcW w:w="3135" w:type="dxa"/>
          </w:tcPr>
          <w:p w14:paraId="3D6FFB5D" w14:textId="77777777" w:rsidR="007A59CE" w:rsidRPr="009746CA" w:rsidRDefault="00000000">
            <w:pPr>
              <w:spacing w:before="40" w:after="40"/>
              <w:rPr>
                <w:rFonts w:cs="Times New Roman"/>
              </w:rPr>
            </w:pPr>
            <w:r w:rsidRPr="009746CA">
              <w:rPr>
                <w:rFonts w:cs="Times New Roman"/>
                <w:sz w:val="24"/>
              </w:rPr>
              <w:t>F03</w:t>
            </w:r>
          </w:p>
        </w:tc>
        <w:tc>
          <w:tcPr>
            <w:tcW w:w="3135" w:type="dxa"/>
          </w:tcPr>
          <w:p w14:paraId="0C0AF33C" w14:textId="77777777" w:rsidR="007A59CE" w:rsidRPr="009746CA" w:rsidRDefault="00000000">
            <w:pPr>
              <w:spacing w:before="40" w:after="40"/>
              <w:rPr>
                <w:rFonts w:cs="Times New Roman"/>
              </w:rPr>
            </w:pPr>
            <w:r w:rsidRPr="009746CA">
              <w:rPr>
                <w:rFonts w:cs="Times New Roman"/>
                <w:sz w:val="24"/>
              </w:rPr>
              <w:t>Dự báo chuỗi tương lai</w:t>
            </w:r>
          </w:p>
        </w:tc>
        <w:tc>
          <w:tcPr>
            <w:tcW w:w="3135" w:type="dxa"/>
          </w:tcPr>
          <w:p w14:paraId="1B21ED1C" w14:textId="77777777" w:rsidR="007A59CE" w:rsidRPr="009746CA" w:rsidRDefault="00000000">
            <w:pPr>
              <w:spacing w:before="40" w:after="40"/>
              <w:rPr>
                <w:rFonts w:cs="Times New Roman"/>
              </w:rPr>
            </w:pPr>
            <w:r w:rsidRPr="009746CA">
              <w:rPr>
                <w:rFonts w:cs="Times New Roman"/>
                <w:sz w:val="24"/>
              </w:rPr>
              <w:t>Dự báo HVAC, thông gió, chiếu sáng cho 15–120 phút tới</w:t>
            </w:r>
          </w:p>
        </w:tc>
      </w:tr>
      <w:tr w:rsidR="007A59CE" w:rsidRPr="009746CA" w14:paraId="503144C0" w14:textId="77777777">
        <w:tc>
          <w:tcPr>
            <w:tcW w:w="3135" w:type="dxa"/>
          </w:tcPr>
          <w:p w14:paraId="230A8821" w14:textId="77777777" w:rsidR="007A59CE" w:rsidRPr="009746CA" w:rsidRDefault="00000000">
            <w:pPr>
              <w:spacing w:before="40" w:after="40"/>
              <w:rPr>
                <w:rFonts w:cs="Times New Roman"/>
              </w:rPr>
            </w:pPr>
            <w:r w:rsidRPr="009746CA">
              <w:rPr>
                <w:rFonts w:cs="Times New Roman"/>
                <w:sz w:val="24"/>
              </w:rPr>
              <w:t>F04</w:t>
            </w:r>
          </w:p>
        </w:tc>
        <w:tc>
          <w:tcPr>
            <w:tcW w:w="3135" w:type="dxa"/>
          </w:tcPr>
          <w:p w14:paraId="661516C1" w14:textId="77777777" w:rsidR="007A59CE" w:rsidRPr="009746CA" w:rsidRDefault="00000000">
            <w:pPr>
              <w:spacing w:before="40" w:after="40"/>
              <w:rPr>
                <w:rFonts w:cs="Times New Roman"/>
              </w:rPr>
            </w:pPr>
            <w:r w:rsidRPr="009746CA">
              <w:rPr>
                <w:rFonts w:cs="Times New Roman"/>
                <w:sz w:val="24"/>
              </w:rPr>
              <w:t>Cảnh báo tải cao</w:t>
            </w:r>
          </w:p>
        </w:tc>
        <w:tc>
          <w:tcPr>
            <w:tcW w:w="3135" w:type="dxa"/>
          </w:tcPr>
          <w:p w14:paraId="5216CFDD" w14:textId="77777777" w:rsidR="007A59CE" w:rsidRPr="009746CA" w:rsidRDefault="00000000">
            <w:pPr>
              <w:spacing w:before="40" w:after="40"/>
              <w:rPr>
                <w:rFonts w:cs="Times New Roman"/>
              </w:rPr>
            </w:pPr>
            <w:r w:rsidRPr="009746CA">
              <w:rPr>
                <w:rFonts w:cs="Times New Roman"/>
                <w:sz w:val="24"/>
              </w:rPr>
              <w:t>Kích hoạt cảnh báo đỏ khi công suất HVAC vượt 80%</w:t>
            </w:r>
          </w:p>
        </w:tc>
      </w:tr>
      <w:tr w:rsidR="007A59CE" w:rsidRPr="009746CA" w14:paraId="2FB21C05" w14:textId="77777777">
        <w:tc>
          <w:tcPr>
            <w:tcW w:w="3135" w:type="dxa"/>
          </w:tcPr>
          <w:p w14:paraId="0D275012" w14:textId="77777777" w:rsidR="007A59CE" w:rsidRPr="009746CA" w:rsidRDefault="00000000">
            <w:pPr>
              <w:spacing w:before="40" w:after="40"/>
              <w:rPr>
                <w:rFonts w:cs="Times New Roman"/>
              </w:rPr>
            </w:pPr>
            <w:r w:rsidRPr="009746CA">
              <w:rPr>
                <w:rFonts w:cs="Times New Roman"/>
                <w:sz w:val="24"/>
              </w:rPr>
              <w:t>F05</w:t>
            </w:r>
          </w:p>
        </w:tc>
        <w:tc>
          <w:tcPr>
            <w:tcW w:w="3135" w:type="dxa"/>
          </w:tcPr>
          <w:p w14:paraId="38377F9B" w14:textId="77777777" w:rsidR="007A59CE" w:rsidRPr="009746CA" w:rsidRDefault="00000000">
            <w:pPr>
              <w:spacing w:before="40" w:after="40"/>
              <w:rPr>
                <w:rFonts w:cs="Times New Roman"/>
              </w:rPr>
            </w:pPr>
            <w:r w:rsidRPr="009746CA">
              <w:rPr>
                <w:rFonts w:cs="Times New Roman"/>
                <w:sz w:val="24"/>
              </w:rPr>
              <w:t>Heatmap mật độ động</w:t>
            </w:r>
          </w:p>
        </w:tc>
        <w:tc>
          <w:tcPr>
            <w:tcW w:w="3135" w:type="dxa"/>
          </w:tcPr>
          <w:p w14:paraId="44273892" w14:textId="77777777" w:rsidR="007A59CE" w:rsidRPr="009746CA" w:rsidRDefault="00000000">
            <w:pPr>
              <w:spacing w:before="40" w:after="40"/>
              <w:rPr>
                <w:rFonts w:cs="Times New Roman"/>
              </w:rPr>
            </w:pPr>
            <w:r w:rsidRPr="009746CA">
              <w:rPr>
                <w:rFonts w:cs="Times New Roman"/>
                <w:sz w:val="24"/>
              </w:rPr>
              <w:t>Bản đồ nhiệt Gaussian cập nhật theo mật độ hành khách thực</w:t>
            </w:r>
          </w:p>
        </w:tc>
      </w:tr>
      <w:tr w:rsidR="007A59CE" w:rsidRPr="009746CA" w14:paraId="4394E268" w14:textId="77777777">
        <w:tc>
          <w:tcPr>
            <w:tcW w:w="3135" w:type="dxa"/>
          </w:tcPr>
          <w:p w14:paraId="5EE9C3A1" w14:textId="77777777" w:rsidR="007A59CE" w:rsidRPr="009746CA" w:rsidRDefault="00000000">
            <w:pPr>
              <w:spacing w:before="40" w:after="40"/>
              <w:rPr>
                <w:rFonts w:cs="Times New Roman"/>
              </w:rPr>
            </w:pPr>
            <w:r w:rsidRPr="009746CA">
              <w:rPr>
                <w:rFonts w:cs="Times New Roman"/>
                <w:sz w:val="24"/>
              </w:rPr>
              <w:t>F06</w:t>
            </w:r>
          </w:p>
        </w:tc>
        <w:tc>
          <w:tcPr>
            <w:tcW w:w="3135" w:type="dxa"/>
          </w:tcPr>
          <w:p w14:paraId="4902F332" w14:textId="77777777" w:rsidR="007A59CE" w:rsidRPr="009746CA" w:rsidRDefault="00000000">
            <w:pPr>
              <w:spacing w:before="40" w:after="40"/>
              <w:rPr>
                <w:rFonts w:cs="Times New Roman"/>
              </w:rPr>
            </w:pPr>
            <w:r w:rsidRPr="009746CA">
              <w:rPr>
                <w:rFonts w:cs="Times New Roman"/>
                <w:sz w:val="24"/>
              </w:rPr>
              <w:t>Animation tàu</w:t>
            </w:r>
          </w:p>
        </w:tc>
        <w:tc>
          <w:tcPr>
            <w:tcW w:w="3135" w:type="dxa"/>
          </w:tcPr>
          <w:p w14:paraId="11389ABC" w14:textId="77777777" w:rsidR="007A59CE" w:rsidRPr="009746CA" w:rsidRDefault="00000000">
            <w:pPr>
              <w:spacing w:before="40" w:after="40"/>
              <w:rPr>
                <w:rFonts w:cs="Times New Roman"/>
              </w:rPr>
            </w:pPr>
            <w:r w:rsidRPr="009746CA">
              <w:rPr>
                <w:rFonts w:cs="Times New Roman"/>
                <w:sz w:val="24"/>
              </w:rPr>
              <w:t>Mô phỏng 2 đoàn tàu đến/rời ga theo dữ liệu thực</w:t>
            </w:r>
          </w:p>
        </w:tc>
      </w:tr>
      <w:tr w:rsidR="007A59CE" w:rsidRPr="009746CA" w14:paraId="1874FF44" w14:textId="77777777">
        <w:tc>
          <w:tcPr>
            <w:tcW w:w="3135" w:type="dxa"/>
          </w:tcPr>
          <w:p w14:paraId="41BE8DE4" w14:textId="77777777" w:rsidR="007A59CE" w:rsidRPr="009746CA" w:rsidRDefault="00000000">
            <w:pPr>
              <w:spacing w:before="40" w:after="40"/>
              <w:rPr>
                <w:rFonts w:cs="Times New Roman"/>
              </w:rPr>
            </w:pPr>
            <w:r w:rsidRPr="009746CA">
              <w:rPr>
                <w:rFonts w:cs="Times New Roman"/>
                <w:sz w:val="24"/>
              </w:rPr>
              <w:t>F07</w:t>
            </w:r>
          </w:p>
        </w:tc>
        <w:tc>
          <w:tcPr>
            <w:tcW w:w="3135" w:type="dxa"/>
          </w:tcPr>
          <w:p w14:paraId="46564310" w14:textId="77777777" w:rsidR="007A59CE" w:rsidRPr="009746CA" w:rsidRDefault="00000000">
            <w:pPr>
              <w:spacing w:before="40" w:after="40"/>
              <w:rPr>
                <w:rFonts w:cs="Times New Roman"/>
              </w:rPr>
            </w:pPr>
            <w:r w:rsidRPr="009746CA">
              <w:rPr>
                <w:rFonts w:cs="Times New Roman"/>
                <w:sz w:val="24"/>
              </w:rPr>
              <w:t>Thống kê tiết kiệm điện</w:t>
            </w:r>
          </w:p>
        </w:tc>
        <w:tc>
          <w:tcPr>
            <w:tcW w:w="3135" w:type="dxa"/>
          </w:tcPr>
          <w:p w14:paraId="7657917A" w14:textId="77777777" w:rsidR="007A59CE" w:rsidRPr="009746CA" w:rsidRDefault="00000000">
            <w:pPr>
              <w:spacing w:before="40" w:after="40"/>
              <w:rPr>
                <w:rFonts w:cs="Times New Roman"/>
              </w:rPr>
            </w:pPr>
            <w:r w:rsidRPr="009746CA">
              <w:rPr>
                <w:rFonts w:cs="Times New Roman"/>
                <w:sz w:val="24"/>
              </w:rPr>
              <w:t>Hiển thị kWh tiết kiệm được so với kịch bản truyền thống</w:t>
            </w:r>
          </w:p>
        </w:tc>
      </w:tr>
      <w:tr w:rsidR="007A59CE" w:rsidRPr="009746CA" w14:paraId="0B535946" w14:textId="77777777">
        <w:tc>
          <w:tcPr>
            <w:tcW w:w="3135" w:type="dxa"/>
          </w:tcPr>
          <w:p w14:paraId="5B71969D" w14:textId="77777777" w:rsidR="007A59CE" w:rsidRPr="009746CA" w:rsidRDefault="00000000">
            <w:pPr>
              <w:spacing w:before="40" w:after="40"/>
              <w:rPr>
                <w:rFonts w:cs="Times New Roman"/>
              </w:rPr>
            </w:pPr>
            <w:r w:rsidRPr="009746CA">
              <w:rPr>
                <w:rFonts w:cs="Times New Roman"/>
                <w:sz w:val="24"/>
              </w:rPr>
              <w:t>F08</w:t>
            </w:r>
          </w:p>
        </w:tc>
        <w:tc>
          <w:tcPr>
            <w:tcW w:w="3135" w:type="dxa"/>
          </w:tcPr>
          <w:p w14:paraId="2FABE6BE" w14:textId="77777777" w:rsidR="007A59CE" w:rsidRPr="009746CA" w:rsidRDefault="00000000">
            <w:pPr>
              <w:spacing w:before="40" w:after="40"/>
              <w:rPr>
                <w:rFonts w:cs="Times New Roman"/>
              </w:rPr>
            </w:pPr>
            <w:r w:rsidRPr="009746CA">
              <w:rPr>
                <w:rFonts w:cs="Times New Roman"/>
                <w:sz w:val="24"/>
              </w:rPr>
              <w:t>Stress-test</w:t>
            </w:r>
          </w:p>
        </w:tc>
        <w:tc>
          <w:tcPr>
            <w:tcW w:w="3135" w:type="dxa"/>
          </w:tcPr>
          <w:p w14:paraId="70BFDB77" w14:textId="77777777" w:rsidR="007A59CE" w:rsidRPr="009746CA" w:rsidRDefault="00000000">
            <w:pPr>
              <w:spacing w:before="40" w:after="40"/>
              <w:rPr>
                <w:rFonts w:cs="Times New Roman"/>
              </w:rPr>
            </w:pPr>
            <w:r w:rsidRPr="009746CA">
              <w:rPr>
                <w:rFonts w:cs="Times New Roman"/>
                <w:sz w:val="24"/>
              </w:rPr>
              <w:t>Kịch bản tăng đột biến hành khách để kiểm tra phản ứng hệ thống</w:t>
            </w:r>
          </w:p>
        </w:tc>
      </w:tr>
    </w:tbl>
    <w:p w14:paraId="17947B6B" w14:textId="77777777" w:rsidR="007A59CE" w:rsidRPr="009746CA" w:rsidRDefault="007A59CE">
      <w:pPr>
        <w:rPr>
          <w:rFonts w:cs="Times New Roman"/>
        </w:rPr>
      </w:pPr>
    </w:p>
    <w:p w14:paraId="364F790F" w14:textId="77777777" w:rsidR="007A59CE" w:rsidRPr="009746CA" w:rsidRDefault="00000000">
      <w:pPr>
        <w:spacing w:before="160" w:after="80" w:line="360" w:lineRule="auto"/>
        <w:rPr>
          <w:rFonts w:cs="Times New Roman"/>
        </w:rPr>
      </w:pPr>
      <w:r w:rsidRPr="009746CA">
        <w:rPr>
          <w:rFonts w:cs="Times New Roman"/>
          <w:b/>
          <w:i/>
          <w:color w:val="000000"/>
        </w:rPr>
        <w:lastRenderedPageBreak/>
        <w:t>Yêu cầu phi chức năng</w:t>
      </w:r>
    </w:p>
    <w:p w14:paraId="21E40F57"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Độ trễ API:</w:t>
      </w:r>
      <w:r w:rsidRPr="009746CA">
        <w:rPr>
          <w:rFonts w:cs="Times New Roman"/>
        </w:rPr>
        <w:t xml:space="preserve"> Thời gian phản hồi </w:t>
      </w:r>
      <w:r w:rsidRPr="009746CA">
        <w:rPr>
          <w:rFonts w:cs="Times New Roman"/>
          <w:sz w:val="22"/>
        </w:rPr>
        <w:t>/predict</w:t>
      </w:r>
      <w:r w:rsidRPr="009746CA">
        <w:rPr>
          <w:rFonts w:cs="Times New Roman"/>
        </w:rPr>
        <w:t xml:space="preserve"> &lt; 500ms cho 95% yêu cầu.</w:t>
      </w:r>
    </w:p>
    <w:p w14:paraId="452D3CBE"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Tính khả dụng:</w:t>
      </w:r>
      <w:r w:rsidRPr="009746CA">
        <w:rPr>
          <w:rFonts w:cs="Times New Roman"/>
        </w:rPr>
        <w:t xml:space="preserve"> Hệ thống backend hoạt động ổn định trong suốt phiên demo.</w:t>
      </w:r>
    </w:p>
    <w:p w14:paraId="73803171"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Khả năng mở rộng:</w:t>
      </w:r>
      <w:r w:rsidRPr="009746CA">
        <w:rPr>
          <w:rFonts w:cs="Times New Roman"/>
        </w:rPr>
        <w:t xml:space="preserve"> Kiến trúc Docker cho phép scale horizontally.</w:t>
      </w:r>
    </w:p>
    <w:p w14:paraId="17F5B5E3"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Tương thích:</w:t>
      </w:r>
      <w:r w:rsidRPr="009746CA">
        <w:rPr>
          <w:rFonts w:cs="Times New Roman"/>
        </w:rPr>
        <w:t xml:space="preserve"> Unity WebGL chạy trên trình duyệt Chrome/Edge mà không cần plugin.</w:t>
      </w:r>
    </w:p>
    <w:p w14:paraId="484F866D" w14:textId="77777777" w:rsidR="007A59CE" w:rsidRPr="009746CA" w:rsidRDefault="007A59CE">
      <w:pPr>
        <w:spacing w:before="120" w:after="120"/>
        <w:rPr>
          <w:rFonts w:cs="Times New Roman"/>
        </w:rPr>
      </w:pPr>
    </w:p>
    <w:p w14:paraId="2DE4EFF2"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3.2. Thiết kế hệ thống tổng thể (System Pipeline)</w:t>
      </w:r>
    </w:p>
    <w:p w14:paraId="42D5E36A" w14:textId="77777777" w:rsidR="007A59CE" w:rsidRPr="009746CA" w:rsidRDefault="00000000">
      <w:pPr>
        <w:spacing w:before="160" w:after="80" w:line="360" w:lineRule="auto"/>
        <w:rPr>
          <w:rFonts w:cs="Times New Roman"/>
        </w:rPr>
      </w:pPr>
      <w:r w:rsidRPr="009746CA">
        <w:rPr>
          <w:rFonts w:cs="Times New Roman"/>
          <w:b/>
          <w:i/>
          <w:color w:val="000000"/>
        </w:rPr>
        <w:t>Pipeline hoạt động tổng thể</w:t>
      </w:r>
    </w:p>
    <w:p w14:paraId="228244CF" w14:textId="77777777" w:rsidR="007A59CE" w:rsidRPr="009746CA" w:rsidRDefault="00000000">
      <w:pPr>
        <w:shd w:val="clear" w:color="auto" w:fill="F2F2F2"/>
        <w:spacing w:before="80" w:after="80" w:line="240" w:lineRule="auto"/>
        <w:ind w:left="283" w:right="283"/>
        <w:rPr>
          <w:rFonts w:cs="Times New Roman"/>
        </w:rPr>
      </w:pPr>
      <w:r w:rsidRPr="009746CA">
        <w:rPr>
          <w:rFonts w:cs="Times New Roman"/>
          <w:sz w:val="18"/>
        </w:rPr>
        <w:t>[n8n Workflow]           [mock_iot_sensor.py]</w:t>
      </w:r>
      <w:r w:rsidRPr="009746CA">
        <w:rPr>
          <w:rFonts w:cs="Times New Roman"/>
          <w:sz w:val="18"/>
        </w:rPr>
        <w:br/>
        <w:t xml:space="preserve">     │ mỗi 15 phút              │ mỗi 3 giây</w:t>
      </w:r>
      <w:r w:rsidRPr="009746CA">
        <w:rPr>
          <w:rFonts w:cs="Times New Roman"/>
          <w:sz w:val="18"/>
        </w:rPr>
        <w:br/>
        <w:t xml:space="preserve">     │ OpenWeatherMap            │ Kịch bản 12 bước</w:t>
      </w:r>
      <w:r w:rsidRPr="009746CA">
        <w:rPr>
          <w:rFonts w:cs="Times New Roman"/>
          <w:sz w:val="18"/>
        </w:rPr>
        <w:br/>
        <w:t xml:space="preserve">     ▼                          ▼</w:t>
      </w:r>
      <w:r w:rsidRPr="009746CA">
        <w:rPr>
          <w:rFonts w:cs="Times New Roman"/>
          <w:sz w:val="18"/>
        </w:rPr>
        <w:br/>
        <w:t>[Supabase REST API — PostgreSQL Cloud]</w:t>
      </w:r>
      <w:r w:rsidRPr="009746CA">
        <w:rPr>
          <w:rFonts w:cs="Times New Roman"/>
          <w:sz w:val="18"/>
        </w:rPr>
        <w:br/>
        <w:t xml:space="preserve">     │ weather_logs              │ passenger_density_logs</w:t>
      </w:r>
      <w:r w:rsidRPr="009746CA">
        <w:rPr>
          <w:rFonts w:cs="Times New Roman"/>
          <w:sz w:val="18"/>
        </w:rPr>
        <w:br/>
        <w:t xml:space="preserve">     │                           │</w:t>
      </w:r>
      <w:r w:rsidRPr="009746CA">
        <w:rPr>
          <w:rFonts w:cs="Times New Roman"/>
          <w:sz w:val="18"/>
        </w:rPr>
        <w:br/>
        <w:t xml:space="preserve">     └─────────── mỗi 15 giây ──┘</w:t>
      </w:r>
      <w:r w:rsidRPr="009746CA">
        <w:rPr>
          <w:rFonts w:cs="Times New Roman"/>
          <w:sz w:val="18"/>
        </w:rPr>
        <w:br/>
        <w:t xml:space="preserve">                      │</w:t>
      </w:r>
      <w:r w:rsidRPr="009746CA">
        <w:rPr>
          <w:rFonts w:cs="Times New Roman"/>
          <w:sz w:val="18"/>
        </w:rPr>
        <w:br/>
        <w:t xml:space="preserve">              [Unity 3D WebGL]</w:t>
      </w:r>
      <w:r w:rsidRPr="009746CA">
        <w:rPr>
          <w:rFonts w:cs="Times New Roman"/>
          <w:sz w:val="18"/>
        </w:rPr>
        <w:br/>
        <w:t xml:space="preserve">              DigitalTwinManager.cs</w:t>
      </w:r>
      <w:r w:rsidRPr="009746CA">
        <w:rPr>
          <w:rFonts w:cs="Times New Roman"/>
          <w:sz w:val="18"/>
        </w:rPr>
        <w:br/>
        <w:t xml:space="preserve">                  │ BƯỚC A: GET /rest/v1/weather_logs?limit=1</w:t>
      </w:r>
      <w:r w:rsidRPr="009746CA">
        <w:rPr>
          <w:rFonts w:cs="Times New Roman"/>
          <w:sz w:val="18"/>
        </w:rPr>
        <w:br/>
        <w:t xml:space="preserve">                  │ BƯỚC B: GET /rest/v1/passenger_density_logs?limit=1</w:t>
      </w:r>
      <w:r w:rsidRPr="009746CA">
        <w:rPr>
          <w:rFonts w:cs="Times New Roman"/>
          <w:sz w:val="18"/>
        </w:rPr>
        <w:br/>
        <w:t xml:space="preserve">                  │</w:t>
      </w:r>
      <w:r w:rsidRPr="009746CA">
        <w:rPr>
          <w:rFonts w:cs="Times New Roman"/>
          <w:sz w:val="18"/>
        </w:rPr>
        <w:br/>
        <w:t xml:space="preserve">                  ▼ (POST JSON payload)</w:t>
      </w:r>
      <w:r w:rsidRPr="009746CA">
        <w:rPr>
          <w:rFonts w:cs="Times New Roman"/>
          <w:sz w:val="18"/>
        </w:rPr>
        <w:br/>
        <w:t xml:space="preserve">         [FastAPI Backend — app.py]</w:t>
      </w:r>
      <w:r w:rsidRPr="009746CA">
        <w:rPr>
          <w:rFonts w:cs="Times New Roman"/>
          <w:sz w:val="18"/>
        </w:rPr>
        <w:br/>
        <w:t xml:space="preserve">              uvicorn port 8000</w:t>
      </w:r>
      <w:r w:rsidRPr="009746CA">
        <w:rPr>
          <w:rFonts w:cs="Times New Roman"/>
          <w:sz w:val="18"/>
        </w:rPr>
        <w:br/>
        <w:t xml:space="preserve">                  │ Load digital_twin_hvac_model.pkl</w:t>
      </w:r>
      <w:r w:rsidRPr="009746CA">
        <w:rPr>
          <w:rFonts w:cs="Times New Roman"/>
          <w:sz w:val="18"/>
        </w:rPr>
        <w:br/>
        <w:t xml:space="preserve">                  │ sklearn Pipeline: StandardScaler → LightGBM</w:t>
      </w:r>
      <w:r w:rsidRPr="009746CA">
        <w:rPr>
          <w:rFonts w:cs="Times New Roman"/>
          <w:sz w:val="18"/>
        </w:rPr>
        <w:br/>
        <w:t xml:space="preserve">                  │</w:t>
      </w:r>
      <w:r w:rsidRPr="009746CA">
        <w:rPr>
          <w:rFonts w:cs="Times New Roman"/>
          <w:sz w:val="18"/>
        </w:rPr>
        <w:br/>
        <w:t xml:space="preserve">                  ▼ (response JSON)</w:t>
      </w:r>
      <w:r w:rsidRPr="009746CA">
        <w:rPr>
          <w:rFonts w:cs="Times New Roman"/>
          <w:sz w:val="18"/>
        </w:rPr>
        <w:br/>
        <w:t xml:space="preserve">         predicted_hvac_power: 87.34%</w:t>
      </w:r>
      <w:r w:rsidRPr="009746CA">
        <w:rPr>
          <w:rFonts w:cs="Times New Roman"/>
          <w:sz w:val="18"/>
        </w:rPr>
        <w:br/>
        <w:t xml:space="preserve">         is_high_load: true</w:t>
      </w:r>
      <w:r w:rsidRPr="009746CA">
        <w:rPr>
          <w:rFonts w:cs="Times New Roman"/>
          <w:sz w:val="18"/>
        </w:rPr>
        <w:br/>
        <w:t xml:space="preserve">                  │</w:t>
      </w:r>
      <w:r w:rsidRPr="009746CA">
        <w:rPr>
          <w:rFonts w:cs="Times New Roman"/>
          <w:sz w:val="18"/>
        </w:rPr>
        <w:br/>
        <w:t xml:space="preserve">                  ▼</w:t>
      </w:r>
      <w:r w:rsidRPr="009746CA">
        <w:rPr>
          <w:rFonts w:cs="Times New Roman"/>
          <w:sz w:val="18"/>
        </w:rPr>
        <w:br/>
        <w:t xml:space="preserve">         [Unity 3D — Apply3DVisualUpdates()]</w:t>
      </w:r>
      <w:r w:rsidRPr="009746CA">
        <w:rPr>
          <w:rFonts w:cs="Times New Roman"/>
          <w:sz w:val="18"/>
        </w:rPr>
        <w:br/>
        <w:t xml:space="preserve">         ┌─── Material đổi màu HVAC (Đỏ phát sáng khi &gt;80%)</w:t>
      </w:r>
      <w:r w:rsidRPr="009746CA">
        <w:rPr>
          <w:rFonts w:cs="Times New Roman"/>
          <w:sz w:val="18"/>
        </w:rPr>
        <w:br/>
        <w:t xml:space="preserve">         ├─── Gaussian Heatmap 128×128 (Xanh→Vàng→Đỏ)</w:t>
      </w:r>
      <w:r w:rsidRPr="009746CA">
        <w:rPr>
          <w:rFonts w:cs="Times New Roman"/>
          <w:sz w:val="18"/>
        </w:rPr>
        <w:br/>
        <w:t xml:space="preserve">         ├─── TextMeshPro: "CẢNH BÁO TẢI CAO"</w:t>
      </w:r>
      <w:r w:rsidRPr="009746CA">
        <w:rPr>
          <w:rFonts w:cs="Times New Roman"/>
          <w:sz w:val="18"/>
        </w:rPr>
        <w:br/>
        <w:t xml:space="preserve">         └─── TrainAnimationController (tàu đến/rời)</w:t>
      </w:r>
    </w:p>
    <w:p w14:paraId="7A9670DE" w14:textId="77777777" w:rsidR="007A59CE" w:rsidRPr="009746CA" w:rsidRDefault="00000000">
      <w:pPr>
        <w:spacing w:before="160" w:after="80" w:line="360" w:lineRule="auto"/>
        <w:rPr>
          <w:rFonts w:cs="Times New Roman"/>
        </w:rPr>
      </w:pPr>
      <w:r w:rsidRPr="009746CA">
        <w:rPr>
          <w:rFonts w:cs="Times New Roman"/>
          <w:b/>
          <w:i/>
          <w:color w:val="000000"/>
        </w:rPr>
        <w:t>Pipeline huấn luyện mô hình (Google Colab)</w:t>
      </w:r>
    </w:p>
    <w:p w14:paraId="7874F346" w14:textId="77777777" w:rsidR="007A59CE" w:rsidRPr="009746CA" w:rsidRDefault="00000000">
      <w:pPr>
        <w:shd w:val="clear" w:color="auto" w:fill="F2F2F2"/>
        <w:spacing w:before="80" w:after="80" w:line="240" w:lineRule="auto"/>
        <w:ind w:left="283" w:right="283"/>
        <w:rPr>
          <w:rFonts w:cs="Times New Roman"/>
        </w:rPr>
      </w:pPr>
      <w:r w:rsidRPr="009746CA">
        <w:rPr>
          <w:rFonts w:cs="Times New Roman"/>
          <w:sz w:val="18"/>
        </w:rPr>
        <w:t>hanoi_station_raw.csv (88 MB, 2.000.000 dòng)</w:t>
      </w:r>
      <w:r w:rsidRPr="009746CA">
        <w:rPr>
          <w:rFonts w:cs="Times New Roman"/>
          <w:sz w:val="18"/>
        </w:rPr>
        <w:br/>
        <w:t xml:space="preserve">         │</w:t>
      </w:r>
      <w:r w:rsidRPr="009746CA">
        <w:rPr>
          <w:rFonts w:cs="Times New Roman"/>
          <w:sz w:val="18"/>
        </w:rPr>
        <w:br/>
        <w:t xml:space="preserve">    [BƯỚC 1] Data Ingestion — Nạp, kiểm tra kích thước, memory usage</w:t>
      </w:r>
      <w:r w:rsidRPr="009746CA">
        <w:rPr>
          <w:rFonts w:cs="Times New Roman"/>
          <w:sz w:val="18"/>
        </w:rPr>
        <w:br/>
        <w:t xml:space="preserve">         │</w:t>
      </w:r>
      <w:r w:rsidRPr="009746CA">
        <w:rPr>
          <w:rFonts w:cs="Times New Roman"/>
          <w:sz w:val="18"/>
        </w:rPr>
        <w:br/>
        <w:t xml:space="preserve">    [BƯỚC 2] Data Cleaning — Outlier capping + Linear Interpolation NaN</w:t>
      </w:r>
      <w:r w:rsidRPr="009746CA">
        <w:rPr>
          <w:rFonts w:cs="Times New Roman"/>
          <w:sz w:val="18"/>
        </w:rPr>
        <w:br/>
        <w:t xml:space="preserve">         │    + Feature Engineering: hour, month, is_peak_hour</w:t>
      </w:r>
      <w:r w:rsidRPr="009746CA">
        <w:rPr>
          <w:rFonts w:cs="Times New Roman"/>
          <w:sz w:val="18"/>
        </w:rPr>
        <w:br/>
        <w:t xml:space="preserve">         │</w:t>
      </w:r>
      <w:r w:rsidRPr="009746CA">
        <w:rPr>
          <w:rFonts w:cs="Times New Roman"/>
          <w:sz w:val="18"/>
        </w:rPr>
        <w:br/>
        <w:t xml:space="preserve">    [BƯỚC 3] EDA — Boxplot, Histogram, Pearson Correlation Heatmap</w:t>
      </w:r>
      <w:r w:rsidRPr="009746CA">
        <w:rPr>
          <w:rFonts w:cs="Times New Roman"/>
          <w:sz w:val="18"/>
        </w:rPr>
        <w:br/>
        <w:t xml:space="preserve">         │</w:t>
      </w:r>
      <w:r w:rsidRPr="009746CA">
        <w:rPr>
          <w:rFonts w:cs="Times New Roman"/>
          <w:sz w:val="18"/>
        </w:rPr>
        <w:br/>
      </w:r>
      <w:r w:rsidRPr="009746CA">
        <w:rPr>
          <w:rFonts w:cs="Times New Roman"/>
          <w:sz w:val="18"/>
        </w:rPr>
        <w:lastRenderedPageBreak/>
        <w:t xml:space="preserve">    [BƯỚC 4] Baseline Training — 10 thuật toán trên 80K samples</w:t>
      </w:r>
      <w:r w:rsidRPr="009746CA">
        <w:rPr>
          <w:rFonts w:cs="Times New Roman"/>
          <w:sz w:val="18"/>
        </w:rPr>
        <w:br/>
        <w:t xml:space="preserve">         │</w:t>
      </w:r>
      <w:r w:rsidRPr="009746CA">
        <w:rPr>
          <w:rFonts w:cs="Times New Roman"/>
          <w:sz w:val="18"/>
        </w:rPr>
        <w:br/>
        <w:t xml:space="preserve">    [BƯỚC 5] Model Selection — Xếp hạng theo R², RMSE, MAE</w:t>
      </w:r>
      <w:r w:rsidRPr="009746CA">
        <w:rPr>
          <w:rFonts w:cs="Times New Roman"/>
          <w:sz w:val="18"/>
        </w:rPr>
        <w:br/>
        <w:t xml:space="preserve">         │</w:t>
      </w:r>
      <w:r w:rsidRPr="009746CA">
        <w:rPr>
          <w:rFonts w:cs="Times New Roman"/>
          <w:sz w:val="18"/>
        </w:rPr>
        <w:br/>
        <w:t xml:space="preserve">    [BƯỚC 6] Hyperparameter Tuning — RandomizedSearchCV 20 iters, 5-Fold CV</w:t>
      </w:r>
      <w:r w:rsidRPr="009746CA">
        <w:rPr>
          <w:rFonts w:cs="Times New Roman"/>
          <w:sz w:val="18"/>
        </w:rPr>
        <w:br/>
        <w:t xml:space="preserve">         │    Không gian tìm kiếm: n_estimators, max_depth, learning_rate,</w:t>
      </w:r>
      <w:r w:rsidRPr="009746CA">
        <w:rPr>
          <w:rFonts w:cs="Times New Roman"/>
          <w:sz w:val="18"/>
        </w:rPr>
        <w:br/>
        <w:t xml:space="preserve">         │    num_leaves, subsample, colsample_bytree, reg_alpha, reg_lambda</w:t>
      </w:r>
      <w:r w:rsidRPr="009746CA">
        <w:rPr>
          <w:rFonts w:cs="Times New Roman"/>
          <w:sz w:val="18"/>
        </w:rPr>
        <w:br/>
        <w:t xml:space="preserve">         │</w:t>
      </w:r>
      <w:r w:rsidRPr="009746CA">
        <w:rPr>
          <w:rFonts w:cs="Times New Roman"/>
          <w:sz w:val="18"/>
        </w:rPr>
        <w:br/>
        <w:t xml:space="preserve">    [BƯỚC 7] Monte Carlo Stability — 100 lần bootstrap, CI 95%</w:t>
      </w:r>
      <w:r w:rsidRPr="009746CA">
        <w:rPr>
          <w:rFonts w:cs="Times New Roman"/>
          <w:sz w:val="18"/>
        </w:rPr>
        <w:br/>
        <w:t xml:space="preserve">         │    + Auto-Correction: Overfitting → tăng L2; Underfitting → tăng depth</w:t>
      </w:r>
      <w:r w:rsidRPr="009746CA">
        <w:rPr>
          <w:rFonts w:cs="Times New Roman"/>
          <w:sz w:val="18"/>
        </w:rPr>
        <w:br/>
        <w:t xml:space="preserve">         │</w:t>
      </w:r>
      <w:r w:rsidRPr="009746CA">
        <w:rPr>
          <w:rFonts w:cs="Times New Roman"/>
          <w:sz w:val="18"/>
        </w:rPr>
        <w:br/>
        <w:t xml:space="preserve">    [BƯỚC 8] Comparison + A(20) Metric — Trước/sau tinh chỉnh</w:t>
      </w:r>
      <w:r w:rsidRPr="009746CA">
        <w:rPr>
          <w:rFonts w:cs="Times New Roman"/>
          <w:sz w:val="18"/>
        </w:rPr>
        <w:br/>
        <w:t xml:space="preserve">         │</w:t>
      </w:r>
      <w:r w:rsidRPr="009746CA">
        <w:rPr>
          <w:rFonts w:cs="Times New Roman"/>
          <w:sz w:val="18"/>
        </w:rPr>
        <w:br/>
        <w:t xml:space="preserve">    [BƯỚC 9] Export — Pipeline (StandardScaler + LightGBM) → .pkl</w:t>
      </w:r>
      <w:r w:rsidRPr="009746CA">
        <w:rPr>
          <w:rFonts w:cs="Times New Roman"/>
          <w:sz w:val="18"/>
        </w:rPr>
        <w:br/>
        <w:t xml:space="preserve">         │</w:t>
      </w:r>
      <w:r w:rsidRPr="009746CA">
        <w:rPr>
          <w:rFonts w:cs="Times New Roman"/>
          <w:sz w:val="18"/>
        </w:rPr>
        <w:br/>
        <w:t xml:space="preserve">    digital_twin_hvac_model.pkl (2.5 MB)</w:t>
      </w:r>
    </w:p>
    <w:p w14:paraId="39A5C3BC" w14:textId="77777777" w:rsidR="007A59CE" w:rsidRPr="009746CA" w:rsidRDefault="007A59CE">
      <w:pPr>
        <w:spacing w:before="120" w:after="120"/>
        <w:rPr>
          <w:rFonts w:cs="Times New Roman"/>
        </w:rPr>
      </w:pPr>
    </w:p>
    <w:p w14:paraId="2752CE27"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3.3. Thiết kế cơ sở dữ liệu</w:t>
      </w:r>
    </w:p>
    <w:p w14:paraId="2EBB7341" w14:textId="77777777" w:rsidR="007A59CE" w:rsidRPr="009746CA" w:rsidRDefault="00000000">
      <w:pPr>
        <w:spacing w:after="120" w:line="360" w:lineRule="auto"/>
        <w:ind w:firstLine="567"/>
        <w:jc w:val="both"/>
        <w:rPr>
          <w:rFonts w:cs="Times New Roman"/>
        </w:rPr>
      </w:pPr>
      <w:r w:rsidRPr="009746CA">
        <w:rPr>
          <w:rFonts w:cs="Times New Roman"/>
        </w:rPr>
        <w:t xml:space="preserve">Cơ sở dữ liệu được triển khai trên </w:t>
      </w:r>
      <w:r w:rsidRPr="009746CA">
        <w:rPr>
          <w:rFonts w:cs="Times New Roman"/>
          <w:b/>
        </w:rPr>
        <w:t>Supabase</w:t>
      </w:r>
      <w:r w:rsidRPr="009746CA">
        <w:rPr>
          <w:rFonts w:cs="Times New Roman"/>
        </w:rPr>
        <w:t xml:space="preserve"> (dịch vụ PostgreSQL đám mây) với 3 bảng chính:</w:t>
      </w:r>
    </w:p>
    <w:p w14:paraId="68414A38" w14:textId="77777777" w:rsidR="007A59CE" w:rsidRPr="009746CA" w:rsidRDefault="00000000">
      <w:pPr>
        <w:spacing w:before="160" w:after="80" w:line="360" w:lineRule="auto"/>
        <w:rPr>
          <w:rFonts w:cs="Times New Roman"/>
        </w:rPr>
      </w:pPr>
      <w:r w:rsidRPr="009746CA">
        <w:rPr>
          <w:rFonts w:cs="Times New Roman"/>
          <w:b/>
          <w:i/>
          <w:color w:val="000000"/>
        </w:rPr>
        <w:t>Bảng `weather_logs`</w:t>
      </w:r>
    </w:p>
    <w:tbl>
      <w:tblPr>
        <w:tblStyle w:val="TableGrid"/>
        <w:tblW w:w="0" w:type="auto"/>
        <w:tblLook w:val="04A0" w:firstRow="1" w:lastRow="0" w:firstColumn="1" w:lastColumn="0" w:noHBand="0" w:noVBand="1"/>
      </w:tblPr>
      <w:tblGrid>
        <w:gridCol w:w="3135"/>
        <w:gridCol w:w="3135"/>
        <w:gridCol w:w="3135"/>
      </w:tblGrid>
      <w:tr w:rsidR="007A59CE" w:rsidRPr="009746CA" w14:paraId="758FF1C5" w14:textId="77777777">
        <w:tc>
          <w:tcPr>
            <w:tcW w:w="3135" w:type="dxa"/>
            <w:shd w:val="clear" w:color="auto" w:fill="00468F"/>
          </w:tcPr>
          <w:p w14:paraId="2BC93CBB" w14:textId="77777777" w:rsidR="007A59CE" w:rsidRPr="009746CA" w:rsidRDefault="00000000">
            <w:pPr>
              <w:spacing w:before="40" w:after="40"/>
              <w:jc w:val="center"/>
              <w:rPr>
                <w:rFonts w:cs="Times New Roman"/>
              </w:rPr>
            </w:pPr>
            <w:r w:rsidRPr="009746CA">
              <w:rPr>
                <w:rFonts w:cs="Times New Roman"/>
                <w:b/>
                <w:color w:val="FFFFFF"/>
                <w:sz w:val="24"/>
              </w:rPr>
              <w:t>Cột</w:t>
            </w:r>
          </w:p>
        </w:tc>
        <w:tc>
          <w:tcPr>
            <w:tcW w:w="3135" w:type="dxa"/>
            <w:shd w:val="clear" w:color="auto" w:fill="00468F"/>
          </w:tcPr>
          <w:p w14:paraId="622BAB79" w14:textId="77777777" w:rsidR="007A59CE" w:rsidRPr="009746CA" w:rsidRDefault="00000000">
            <w:pPr>
              <w:spacing w:before="40" w:after="40"/>
              <w:jc w:val="center"/>
              <w:rPr>
                <w:rFonts w:cs="Times New Roman"/>
              </w:rPr>
            </w:pPr>
            <w:r w:rsidRPr="009746CA">
              <w:rPr>
                <w:rFonts w:cs="Times New Roman"/>
                <w:b/>
                <w:color w:val="FFFFFF"/>
                <w:sz w:val="24"/>
              </w:rPr>
              <w:t>Kiểu</w:t>
            </w:r>
          </w:p>
        </w:tc>
        <w:tc>
          <w:tcPr>
            <w:tcW w:w="3135" w:type="dxa"/>
            <w:shd w:val="clear" w:color="auto" w:fill="00468F"/>
          </w:tcPr>
          <w:p w14:paraId="405E1D1E" w14:textId="77777777" w:rsidR="007A59CE" w:rsidRPr="009746CA" w:rsidRDefault="00000000">
            <w:pPr>
              <w:spacing w:before="40" w:after="40"/>
              <w:jc w:val="center"/>
              <w:rPr>
                <w:rFonts w:cs="Times New Roman"/>
              </w:rPr>
            </w:pPr>
            <w:r w:rsidRPr="009746CA">
              <w:rPr>
                <w:rFonts w:cs="Times New Roman"/>
                <w:b/>
                <w:color w:val="FFFFFF"/>
                <w:sz w:val="24"/>
              </w:rPr>
              <w:t>Ý nghĩa</w:t>
            </w:r>
          </w:p>
        </w:tc>
      </w:tr>
      <w:tr w:rsidR="007A59CE" w:rsidRPr="009746CA" w14:paraId="5732ADF6" w14:textId="77777777">
        <w:tc>
          <w:tcPr>
            <w:tcW w:w="3135" w:type="dxa"/>
          </w:tcPr>
          <w:p w14:paraId="2E3B05A8" w14:textId="77777777" w:rsidR="007A59CE" w:rsidRPr="009746CA" w:rsidRDefault="00000000">
            <w:pPr>
              <w:spacing w:before="40" w:after="40"/>
              <w:rPr>
                <w:rFonts w:cs="Times New Roman"/>
              </w:rPr>
            </w:pPr>
            <w:r w:rsidRPr="009746CA">
              <w:rPr>
                <w:rFonts w:cs="Times New Roman"/>
                <w:sz w:val="24"/>
              </w:rPr>
              <w:t>`id`</w:t>
            </w:r>
          </w:p>
        </w:tc>
        <w:tc>
          <w:tcPr>
            <w:tcW w:w="3135" w:type="dxa"/>
          </w:tcPr>
          <w:p w14:paraId="2954D7DF" w14:textId="77777777" w:rsidR="007A59CE" w:rsidRPr="009746CA" w:rsidRDefault="00000000">
            <w:pPr>
              <w:spacing w:before="40" w:after="40"/>
              <w:rPr>
                <w:rFonts w:cs="Times New Roman"/>
              </w:rPr>
            </w:pPr>
            <w:r w:rsidRPr="009746CA">
              <w:rPr>
                <w:rFonts w:cs="Times New Roman"/>
                <w:sz w:val="24"/>
              </w:rPr>
              <w:t>BIGINT (PK, auto)</w:t>
            </w:r>
          </w:p>
        </w:tc>
        <w:tc>
          <w:tcPr>
            <w:tcW w:w="3135" w:type="dxa"/>
          </w:tcPr>
          <w:p w14:paraId="36EA57AF" w14:textId="77777777" w:rsidR="007A59CE" w:rsidRPr="009746CA" w:rsidRDefault="00000000">
            <w:pPr>
              <w:spacing w:before="40" w:after="40"/>
              <w:rPr>
                <w:rFonts w:cs="Times New Roman"/>
              </w:rPr>
            </w:pPr>
            <w:r w:rsidRPr="009746CA">
              <w:rPr>
                <w:rFonts w:cs="Times New Roman"/>
                <w:sz w:val="24"/>
              </w:rPr>
              <w:t>Khóa chính tự tăng</w:t>
            </w:r>
          </w:p>
        </w:tc>
      </w:tr>
      <w:tr w:rsidR="007A59CE" w:rsidRPr="009746CA" w14:paraId="7F5C4D05" w14:textId="77777777">
        <w:tc>
          <w:tcPr>
            <w:tcW w:w="3135" w:type="dxa"/>
          </w:tcPr>
          <w:p w14:paraId="4E48AAF4" w14:textId="77777777" w:rsidR="007A59CE" w:rsidRPr="009746CA" w:rsidRDefault="00000000">
            <w:pPr>
              <w:spacing w:before="40" w:after="40"/>
              <w:rPr>
                <w:rFonts w:cs="Times New Roman"/>
              </w:rPr>
            </w:pPr>
            <w:r w:rsidRPr="009746CA">
              <w:rPr>
                <w:rFonts w:cs="Times New Roman"/>
                <w:sz w:val="24"/>
              </w:rPr>
              <w:t>`timestamp`</w:t>
            </w:r>
          </w:p>
        </w:tc>
        <w:tc>
          <w:tcPr>
            <w:tcW w:w="3135" w:type="dxa"/>
          </w:tcPr>
          <w:p w14:paraId="54D344C1" w14:textId="77777777" w:rsidR="007A59CE" w:rsidRPr="009746CA" w:rsidRDefault="00000000">
            <w:pPr>
              <w:spacing w:before="40" w:after="40"/>
              <w:rPr>
                <w:rFonts w:cs="Times New Roman"/>
              </w:rPr>
            </w:pPr>
            <w:r w:rsidRPr="009746CA">
              <w:rPr>
                <w:rFonts w:cs="Times New Roman"/>
                <w:sz w:val="24"/>
              </w:rPr>
              <w:t>TIMESTAMPTZ</w:t>
            </w:r>
          </w:p>
        </w:tc>
        <w:tc>
          <w:tcPr>
            <w:tcW w:w="3135" w:type="dxa"/>
          </w:tcPr>
          <w:p w14:paraId="48019274" w14:textId="77777777" w:rsidR="007A59CE" w:rsidRPr="009746CA" w:rsidRDefault="00000000">
            <w:pPr>
              <w:spacing w:before="40" w:after="40"/>
              <w:rPr>
                <w:rFonts w:cs="Times New Roman"/>
              </w:rPr>
            </w:pPr>
            <w:r w:rsidRPr="009746CA">
              <w:rPr>
                <w:rFonts w:cs="Times New Roman"/>
                <w:sz w:val="24"/>
              </w:rPr>
              <w:t>Thời điểm ghi nhận (mặc định NOW())</w:t>
            </w:r>
          </w:p>
        </w:tc>
      </w:tr>
      <w:tr w:rsidR="007A59CE" w:rsidRPr="009746CA" w14:paraId="6EC0824D" w14:textId="77777777">
        <w:tc>
          <w:tcPr>
            <w:tcW w:w="3135" w:type="dxa"/>
          </w:tcPr>
          <w:p w14:paraId="1303B3B4" w14:textId="77777777" w:rsidR="007A59CE" w:rsidRPr="009746CA" w:rsidRDefault="00000000">
            <w:pPr>
              <w:spacing w:before="40" w:after="40"/>
              <w:rPr>
                <w:rFonts w:cs="Times New Roman"/>
              </w:rPr>
            </w:pPr>
            <w:r w:rsidRPr="009746CA">
              <w:rPr>
                <w:rFonts w:cs="Times New Roman"/>
                <w:sz w:val="24"/>
              </w:rPr>
              <w:t>`temp`</w:t>
            </w:r>
          </w:p>
        </w:tc>
        <w:tc>
          <w:tcPr>
            <w:tcW w:w="3135" w:type="dxa"/>
          </w:tcPr>
          <w:p w14:paraId="1011AFAC" w14:textId="77777777" w:rsidR="007A59CE" w:rsidRPr="009746CA" w:rsidRDefault="00000000">
            <w:pPr>
              <w:spacing w:before="40" w:after="40"/>
              <w:rPr>
                <w:rFonts w:cs="Times New Roman"/>
              </w:rPr>
            </w:pPr>
            <w:r w:rsidRPr="009746CA">
              <w:rPr>
                <w:rFonts w:cs="Times New Roman"/>
                <w:sz w:val="24"/>
              </w:rPr>
              <w:t>DOUBLE PRECISION</w:t>
            </w:r>
          </w:p>
        </w:tc>
        <w:tc>
          <w:tcPr>
            <w:tcW w:w="3135" w:type="dxa"/>
          </w:tcPr>
          <w:p w14:paraId="118D2491" w14:textId="77777777" w:rsidR="007A59CE" w:rsidRPr="009746CA" w:rsidRDefault="00000000">
            <w:pPr>
              <w:spacing w:before="40" w:after="40"/>
              <w:rPr>
                <w:rFonts w:cs="Times New Roman"/>
              </w:rPr>
            </w:pPr>
            <w:r w:rsidRPr="009746CA">
              <w:rPr>
                <w:rFonts w:cs="Times New Roman"/>
                <w:sz w:val="24"/>
              </w:rPr>
              <w:t>Nhiệt độ Hà Nội (°C)</w:t>
            </w:r>
          </w:p>
        </w:tc>
      </w:tr>
      <w:tr w:rsidR="007A59CE" w:rsidRPr="009746CA" w14:paraId="0D7DF047" w14:textId="77777777">
        <w:tc>
          <w:tcPr>
            <w:tcW w:w="3135" w:type="dxa"/>
          </w:tcPr>
          <w:p w14:paraId="6A53A394" w14:textId="77777777" w:rsidR="007A59CE" w:rsidRPr="009746CA" w:rsidRDefault="00000000">
            <w:pPr>
              <w:spacing w:before="40" w:after="40"/>
              <w:rPr>
                <w:rFonts w:cs="Times New Roman"/>
              </w:rPr>
            </w:pPr>
            <w:r w:rsidRPr="009746CA">
              <w:rPr>
                <w:rFonts w:cs="Times New Roman"/>
                <w:sz w:val="24"/>
              </w:rPr>
              <w:t>`humidity`</w:t>
            </w:r>
          </w:p>
        </w:tc>
        <w:tc>
          <w:tcPr>
            <w:tcW w:w="3135" w:type="dxa"/>
          </w:tcPr>
          <w:p w14:paraId="25B75C47" w14:textId="77777777" w:rsidR="007A59CE" w:rsidRPr="009746CA" w:rsidRDefault="00000000">
            <w:pPr>
              <w:spacing w:before="40" w:after="40"/>
              <w:rPr>
                <w:rFonts w:cs="Times New Roman"/>
              </w:rPr>
            </w:pPr>
            <w:r w:rsidRPr="009746CA">
              <w:rPr>
                <w:rFonts w:cs="Times New Roman"/>
                <w:sz w:val="24"/>
              </w:rPr>
              <w:t>DOUBLE PRECISION</w:t>
            </w:r>
          </w:p>
        </w:tc>
        <w:tc>
          <w:tcPr>
            <w:tcW w:w="3135" w:type="dxa"/>
          </w:tcPr>
          <w:p w14:paraId="065BDEC5" w14:textId="77777777" w:rsidR="007A59CE" w:rsidRPr="009746CA" w:rsidRDefault="00000000">
            <w:pPr>
              <w:spacing w:before="40" w:after="40"/>
              <w:rPr>
                <w:rFonts w:cs="Times New Roman"/>
              </w:rPr>
            </w:pPr>
            <w:r w:rsidRPr="009746CA">
              <w:rPr>
                <w:rFonts w:cs="Times New Roman"/>
                <w:sz w:val="24"/>
              </w:rPr>
              <w:t>Độ ẩm tương đối (%)</w:t>
            </w:r>
          </w:p>
        </w:tc>
      </w:tr>
    </w:tbl>
    <w:p w14:paraId="33779CED" w14:textId="77777777" w:rsidR="007A59CE" w:rsidRPr="009746CA" w:rsidRDefault="007A59CE">
      <w:pPr>
        <w:rPr>
          <w:rFonts w:cs="Times New Roman"/>
        </w:rPr>
      </w:pPr>
    </w:p>
    <w:p w14:paraId="0ECBEE5E" w14:textId="77777777" w:rsidR="007A59CE" w:rsidRPr="009746CA" w:rsidRDefault="00000000">
      <w:pPr>
        <w:spacing w:after="120" w:line="360" w:lineRule="auto"/>
        <w:ind w:firstLine="567"/>
        <w:jc w:val="both"/>
        <w:rPr>
          <w:rFonts w:cs="Times New Roman"/>
        </w:rPr>
      </w:pPr>
      <w:r w:rsidRPr="009746CA">
        <w:rPr>
          <w:rFonts w:cs="Times New Roman"/>
          <w:i/>
        </w:rPr>
        <w:t>Nguồn dữ liệu: n8n workflow kéo OpenWeatherMap mỗi 15 phút</w:t>
      </w:r>
    </w:p>
    <w:p w14:paraId="40843D74" w14:textId="77777777" w:rsidR="007A59CE" w:rsidRPr="009746CA" w:rsidRDefault="00000000">
      <w:pPr>
        <w:spacing w:before="160" w:after="80" w:line="360" w:lineRule="auto"/>
        <w:rPr>
          <w:rFonts w:cs="Times New Roman"/>
        </w:rPr>
      </w:pPr>
      <w:r w:rsidRPr="009746CA">
        <w:rPr>
          <w:rFonts w:cs="Times New Roman"/>
          <w:b/>
          <w:i/>
          <w:color w:val="000000"/>
        </w:rPr>
        <w:t>Bảng `train_schedules`</w:t>
      </w:r>
    </w:p>
    <w:tbl>
      <w:tblPr>
        <w:tblStyle w:val="TableGrid"/>
        <w:tblW w:w="0" w:type="auto"/>
        <w:tblLook w:val="04A0" w:firstRow="1" w:lastRow="0" w:firstColumn="1" w:lastColumn="0" w:noHBand="0" w:noVBand="1"/>
      </w:tblPr>
      <w:tblGrid>
        <w:gridCol w:w="3135"/>
        <w:gridCol w:w="3135"/>
        <w:gridCol w:w="3135"/>
      </w:tblGrid>
      <w:tr w:rsidR="007A59CE" w:rsidRPr="009746CA" w14:paraId="05AD3AA0" w14:textId="77777777">
        <w:tc>
          <w:tcPr>
            <w:tcW w:w="3135" w:type="dxa"/>
            <w:shd w:val="clear" w:color="auto" w:fill="00468F"/>
          </w:tcPr>
          <w:p w14:paraId="2C36528C" w14:textId="77777777" w:rsidR="007A59CE" w:rsidRPr="009746CA" w:rsidRDefault="00000000">
            <w:pPr>
              <w:spacing w:before="40" w:after="40"/>
              <w:jc w:val="center"/>
              <w:rPr>
                <w:rFonts w:cs="Times New Roman"/>
              </w:rPr>
            </w:pPr>
            <w:r w:rsidRPr="009746CA">
              <w:rPr>
                <w:rFonts w:cs="Times New Roman"/>
                <w:b/>
                <w:color w:val="FFFFFF"/>
                <w:sz w:val="24"/>
              </w:rPr>
              <w:t>Cột</w:t>
            </w:r>
          </w:p>
        </w:tc>
        <w:tc>
          <w:tcPr>
            <w:tcW w:w="3135" w:type="dxa"/>
            <w:shd w:val="clear" w:color="auto" w:fill="00468F"/>
          </w:tcPr>
          <w:p w14:paraId="3B09A2AC" w14:textId="77777777" w:rsidR="007A59CE" w:rsidRPr="009746CA" w:rsidRDefault="00000000">
            <w:pPr>
              <w:spacing w:before="40" w:after="40"/>
              <w:jc w:val="center"/>
              <w:rPr>
                <w:rFonts w:cs="Times New Roman"/>
              </w:rPr>
            </w:pPr>
            <w:r w:rsidRPr="009746CA">
              <w:rPr>
                <w:rFonts w:cs="Times New Roman"/>
                <w:b/>
                <w:color w:val="FFFFFF"/>
                <w:sz w:val="24"/>
              </w:rPr>
              <w:t>Kiểu</w:t>
            </w:r>
          </w:p>
        </w:tc>
        <w:tc>
          <w:tcPr>
            <w:tcW w:w="3135" w:type="dxa"/>
            <w:shd w:val="clear" w:color="auto" w:fill="00468F"/>
          </w:tcPr>
          <w:p w14:paraId="7BB263D7" w14:textId="77777777" w:rsidR="007A59CE" w:rsidRPr="009746CA" w:rsidRDefault="00000000">
            <w:pPr>
              <w:spacing w:before="40" w:after="40"/>
              <w:jc w:val="center"/>
              <w:rPr>
                <w:rFonts w:cs="Times New Roman"/>
              </w:rPr>
            </w:pPr>
            <w:r w:rsidRPr="009746CA">
              <w:rPr>
                <w:rFonts w:cs="Times New Roman"/>
                <w:b/>
                <w:color w:val="FFFFFF"/>
                <w:sz w:val="24"/>
              </w:rPr>
              <w:t>Ý nghĩa</w:t>
            </w:r>
          </w:p>
        </w:tc>
      </w:tr>
      <w:tr w:rsidR="007A59CE" w:rsidRPr="009746CA" w14:paraId="59986051" w14:textId="77777777">
        <w:tc>
          <w:tcPr>
            <w:tcW w:w="3135" w:type="dxa"/>
          </w:tcPr>
          <w:p w14:paraId="61AEC7FE" w14:textId="77777777" w:rsidR="007A59CE" w:rsidRPr="009746CA" w:rsidRDefault="00000000">
            <w:pPr>
              <w:spacing w:before="40" w:after="40"/>
              <w:rPr>
                <w:rFonts w:cs="Times New Roman"/>
              </w:rPr>
            </w:pPr>
            <w:r w:rsidRPr="009746CA">
              <w:rPr>
                <w:rFonts w:cs="Times New Roman"/>
                <w:sz w:val="24"/>
              </w:rPr>
              <w:t>`train_id`</w:t>
            </w:r>
          </w:p>
        </w:tc>
        <w:tc>
          <w:tcPr>
            <w:tcW w:w="3135" w:type="dxa"/>
          </w:tcPr>
          <w:p w14:paraId="093B3A23" w14:textId="77777777" w:rsidR="007A59CE" w:rsidRPr="009746CA" w:rsidRDefault="00000000">
            <w:pPr>
              <w:spacing w:before="40" w:after="40"/>
              <w:rPr>
                <w:rFonts w:cs="Times New Roman"/>
              </w:rPr>
            </w:pPr>
            <w:r w:rsidRPr="009746CA">
              <w:rPr>
                <w:rFonts w:cs="Times New Roman"/>
                <w:sz w:val="24"/>
              </w:rPr>
              <w:t>TEXT (PK)</w:t>
            </w:r>
          </w:p>
        </w:tc>
        <w:tc>
          <w:tcPr>
            <w:tcW w:w="3135" w:type="dxa"/>
          </w:tcPr>
          <w:p w14:paraId="4032028B" w14:textId="77777777" w:rsidR="007A59CE" w:rsidRPr="009746CA" w:rsidRDefault="00000000">
            <w:pPr>
              <w:spacing w:before="40" w:after="40"/>
              <w:rPr>
                <w:rFonts w:cs="Times New Roman"/>
              </w:rPr>
            </w:pPr>
            <w:r w:rsidRPr="009746CA">
              <w:rPr>
                <w:rFonts w:cs="Times New Roman"/>
                <w:sz w:val="24"/>
              </w:rPr>
              <w:t>Mã chuyến tàu (VD: TR_0700)</w:t>
            </w:r>
          </w:p>
        </w:tc>
      </w:tr>
      <w:tr w:rsidR="007A59CE" w:rsidRPr="009746CA" w14:paraId="1842126E" w14:textId="77777777">
        <w:tc>
          <w:tcPr>
            <w:tcW w:w="3135" w:type="dxa"/>
          </w:tcPr>
          <w:p w14:paraId="45B3EAC0" w14:textId="77777777" w:rsidR="007A59CE" w:rsidRPr="009746CA" w:rsidRDefault="00000000">
            <w:pPr>
              <w:spacing w:before="40" w:after="40"/>
              <w:rPr>
                <w:rFonts w:cs="Times New Roman"/>
              </w:rPr>
            </w:pPr>
            <w:r w:rsidRPr="009746CA">
              <w:rPr>
                <w:rFonts w:cs="Times New Roman"/>
                <w:sz w:val="24"/>
              </w:rPr>
              <w:t>`arrival_time`</w:t>
            </w:r>
          </w:p>
        </w:tc>
        <w:tc>
          <w:tcPr>
            <w:tcW w:w="3135" w:type="dxa"/>
          </w:tcPr>
          <w:p w14:paraId="2241B419" w14:textId="77777777" w:rsidR="007A59CE" w:rsidRPr="009746CA" w:rsidRDefault="00000000">
            <w:pPr>
              <w:spacing w:before="40" w:after="40"/>
              <w:rPr>
                <w:rFonts w:cs="Times New Roman"/>
              </w:rPr>
            </w:pPr>
            <w:r w:rsidRPr="009746CA">
              <w:rPr>
                <w:rFonts w:cs="Times New Roman"/>
                <w:sz w:val="24"/>
              </w:rPr>
              <w:t>TIME</w:t>
            </w:r>
          </w:p>
        </w:tc>
        <w:tc>
          <w:tcPr>
            <w:tcW w:w="3135" w:type="dxa"/>
          </w:tcPr>
          <w:p w14:paraId="4DA6EF95" w14:textId="77777777" w:rsidR="007A59CE" w:rsidRPr="009746CA" w:rsidRDefault="00000000">
            <w:pPr>
              <w:spacing w:before="40" w:after="40"/>
              <w:rPr>
                <w:rFonts w:cs="Times New Roman"/>
              </w:rPr>
            </w:pPr>
            <w:r w:rsidRPr="009746CA">
              <w:rPr>
                <w:rFonts w:cs="Times New Roman"/>
                <w:sz w:val="24"/>
              </w:rPr>
              <w:t>Giờ tàu vào ga</w:t>
            </w:r>
          </w:p>
        </w:tc>
      </w:tr>
      <w:tr w:rsidR="007A59CE" w:rsidRPr="009746CA" w14:paraId="5FFEE624" w14:textId="77777777">
        <w:tc>
          <w:tcPr>
            <w:tcW w:w="3135" w:type="dxa"/>
          </w:tcPr>
          <w:p w14:paraId="39C9BDA2" w14:textId="77777777" w:rsidR="007A59CE" w:rsidRPr="009746CA" w:rsidRDefault="00000000">
            <w:pPr>
              <w:spacing w:before="40" w:after="40"/>
              <w:rPr>
                <w:rFonts w:cs="Times New Roman"/>
              </w:rPr>
            </w:pPr>
            <w:r w:rsidRPr="009746CA">
              <w:rPr>
                <w:rFonts w:cs="Times New Roman"/>
                <w:sz w:val="24"/>
              </w:rPr>
              <w:t>`departure_time`</w:t>
            </w:r>
          </w:p>
        </w:tc>
        <w:tc>
          <w:tcPr>
            <w:tcW w:w="3135" w:type="dxa"/>
          </w:tcPr>
          <w:p w14:paraId="0B7CC81F" w14:textId="77777777" w:rsidR="007A59CE" w:rsidRPr="009746CA" w:rsidRDefault="00000000">
            <w:pPr>
              <w:spacing w:before="40" w:after="40"/>
              <w:rPr>
                <w:rFonts w:cs="Times New Roman"/>
              </w:rPr>
            </w:pPr>
            <w:r w:rsidRPr="009746CA">
              <w:rPr>
                <w:rFonts w:cs="Times New Roman"/>
                <w:sz w:val="24"/>
              </w:rPr>
              <w:t>TIME</w:t>
            </w:r>
          </w:p>
        </w:tc>
        <w:tc>
          <w:tcPr>
            <w:tcW w:w="3135" w:type="dxa"/>
          </w:tcPr>
          <w:p w14:paraId="4D15FFB0" w14:textId="77777777" w:rsidR="007A59CE" w:rsidRPr="009746CA" w:rsidRDefault="00000000">
            <w:pPr>
              <w:spacing w:before="40" w:after="40"/>
              <w:rPr>
                <w:rFonts w:cs="Times New Roman"/>
              </w:rPr>
            </w:pPr>
            <w:r w:rsidRPr="009746CA">
              <w:rPr>
                <w:rFonts w:cs="Times New Roman"/>
                <w:sz w:val="24"/>
              </w:rPr>
              <w:t>Giờ tàu rời ga</w:t>
            </w:r>
          </w:p>
        </w:tc>
      </w:tr>
      <w:tr w:rsidR="007A59CE" w:rsidRPr="009746CA" w14:paraId="6B23C749" w14:textId="77777777">
        <w:tc>
          <w:tcPr>
            <w:tcW w:w="3135" w:type="dxa"/>
          </w:tcPr>
          <w:p w14:paraId="50CFDFCC" w14:textId="77777777" w:rsidR="007A59CE" w:rsidRPr="009746CA" w:rsidRDefault="00000000">
            <w:pPr>
              <w:spacing w:before="40" w:after="40"/>
              <w:rPr>
                <w:rFonts w:cs="Times New Roman"/>
              </w:rPr>
            </w:pPr>
            <w:r w:rsidRPr="009746CA">
              <w:rPr>
                <w:rFonts w:cs="Times New Roman"/>
                <w:sz w:val="24"/>
              </w:rPr>
              <w:t>`max_capacity`</w:t>
            </w:r>
          </w:p>
        </w:tc>
        <w:tc>
          <w:tcPr>
            <w:tcW w:w="3135" w:type="dxa"/>
          </w:tcPr>
          <w:p w14:paraId="51C98474" w14:textId="77777777" w:rsidR="007A59CE" w:rsidRPr="009746CA" w:rsidRDefault="00000000">
            <w:pPr>
              <w:spacing w:before="40" w:after="40"/>
              <w:rPr>
                <w:rFonts w:cs="Times New Roman"/>
              </w:rPr>
            </w:pPr>
            <w:r w:rsidRPr="009746CA">
              <w:rPr>
                <w:rFonts w:cs="Times New Roman"/>
                <w:sz w:val="24"/>
              </w:rPr>
              <w:t>INT</w:t>
            </w:r>
          </w:p>
        </w:tc>
        <w:tc>
          <w:tcPr>
            <w:tcW w:w="3135" w:type="dxa"/>
          </w:tcPr>
          <w:p w14:paraId="3AEB2CD5" w14:textId="77777777" w:rsidR="007A59CE" w:rsidRPr="009746CA" w:rsidRDefault="00000000">
            <w:pPr>
              <w:spacing w:before="40" w:after="40"/>
              <w:rPr>
                <w:rFonts w:cs="Times New Roman"/>
              </w:rPr>
            </w:pPr>
            <w:r w:rsidRPr="009746CA">
              <w:rPr>
                <w:rFonts w:cs="Times New Roman"/>
                <w:sz w:val="24"/>
              </w:rPr>
              <w:t>Sức chứa tối đa (mặc định 1.000 khách)</w:t>
            </w:r>
          </w:p>
        </w:tc>
      </w:tr>
    </w:tbl>
    <w:p w14:paraId="56A1288A" w14:textId="77777777" w:rsidR="007A59CE" w:rsidRPr="009746CA" w:rsidRDefault="007A59CE">
      <w:pPr>
        <w:rPr>
          <w:rFonts w:cs="Times New Roman"/>
        </w:rPr>
      </w:pPr>
    </w:p>
    <w:p w14:paraId="7F9D1B0F" w14:textId="77777777" w:rsidR="007A59CE" w:rsidRPr="009746CA" w:rsidRDefault="00000000">
      <w:pPr>
        <w:spacing w:after="120" w:line="360" w:lineRule="auto"/>
        <w:ind w:firstLine="567"/>
        <w:jc w:val="both"/>
        <w:rPr>
          <w:rFonts w:cs="Times New Roman"/>
        </w:rPr>
      </w:pPr>
      <w:r w:rsidRPr="009746CA">
        <w:rPr>
          <w:rFonts w:cs="Times New Roman"/>
          <w:i/>
        </w:rPr>
        <w:lastRenderedPageBreak/>
        <w:t>Nguồn dữ liệu: pipeline_tasks.py sinh 1 ngày vận hành (giờ cao điểm 30 phút/chuyến, thường 60 phút/chuyến)</w:t>
      </w:r>
    </w:p>
    <w:p w14:paraId="492401FD" w14:textId="77777777" w:rsidR="007A59CE" w:rsidRPr="009746CA" w:rsidRDefault="00000000">
      <w:pPr>
        <w:spacing w:before="160" w:after="80" w:line="360" w:lineRule="auto"/>
        <w:rPr>
          <w:rFonts w:cs="Times New Roman"/>
        </w:rPr>
      </w:pPr>
      <w:r w:rsidRPr="009746CA">
        <w:rPr>
          <w:rFonts w:cs="Times New Roman"/>
          <w:b/>
          <w:i/>
          <w:color w:val="000000"/>
        </w:rPr>
        <w:t>Bảng `passenger_density_logs`</w:t>
      </w:r>
    </w:p>
    <w:tbl>
      <w:tblPr>
        <w:tblStyle w:val="TableGrid"/>
        <w:tblW w:w="0" w:type="auto"/>
        <w:tblLook w:val="04A0" w:firstRow="1" w:lastRow="0" w:firstColumn="1" w:lastColumn="0" w:noHBand="0" w:noVBand="1"/>
      </w:tblPr>
      <w:tblGrid>
        <w:gridCol w:w="3135"/>
        <w:gridCol w:w="3135"/>
        <w:gridCol w:w="3135"/>
      </w:tblGrid>
      <w:tr w:rsidR="007A59CE" w:rsidRPr="009746CA" w14:paraId="4F73E915" w14:textId="77777777">
        <w:tc>
          <w:tcPr>
            <w:tcW w:w="3135" w:type="dxa"/>
            <w:shd w:val="clear" w:color="auto" w:fill="00468F"/>
          </w:tcPr>
          <w:p w14:paraId="056D245A" w14:textId="77777777" w:rsidR="007A59CE" w:rsidRPr="009746CA" w:rsidRDefault="00000000">
            <w:pPr>
              <w:spacing w:before="40" w:after="40"/>
              <w:jc w:val="center"/>
              <w:rPr>
                <w:rFonts w:cs="Times New Roman"/>
              </w:rPr>
            </w:pPr>
            <w:r w:rsidRPr="009746CA">
              <w:rPr>
                <w:rFonts w:cs="Times New Roman"/>
                <w:b/>
                <w:color w:val="FFFFFF"/>
                <w:sz w:val="24"/>
              </w:rPr>
              <w:t>Cột</w:t>
            </w:r>
          </w:p>
        </w:tc>
        <w:tc>
          <w:tcPr>
            <w:tcW w:w="3135" w:type="dxa"/>
            <w:shd w:val="clear" w:color="auto" w:fill="00468F"/>
          </w:tcPr>
          <w:p w14:paraId="47183137" w14:textId="77777777" w:rsidR="007A59CE" w:rsidRPr="009746CA" w:rsidRDefault="00000000">
            <w:pPr>
              <w:spacing w:before="40" w:after="40"/>
              <w:jc w:val="center"/>
              <w:rPr>
                <w:rFonts w:cs="Times New Roman"/>
              </w:rPr>
            </w:pPr>
            <w:r w:rsidRPr="009746CA">
              <w:rPr>
                <w:rFonts w:cs="Times New Roman"/>
                <w:b/>
                <w:color w:val="FFFFFF"/>
                <w:sz w:val="24"/>
              </w:rPr>
              <w:t>Kiểu</w:t>
            </w:r>
          </w:p>
        </w:tc>
        <w:tc>
          <w:tcPr>
            <w:tcW w:w="3135" w:type="dxa"/>
            <w:shd w:val="clear" w:color="auto" w:fill="00468F"/>
          </w:tcPr>
          <w:p w14:paraId="0624DE61" w14:textId="77777777" w:rsidR="007A59CE" w:rsidRPr="009746CA" w:rsidRDefault="00000000">
            <w:pPr>
              <w:spacing w:before="40" w:after="40"/>
              <w:jc w:val="center"/>
              <w:rPr>
                <w:rFonts w:cs="Times New Roman"/>
              </w:rPr>
            </w:pPr>
            <w:r w:rsidRPr="009746CA">
              <w:rPr>
                <w:rFonts w:cs="Times New Roman"/>
                <w:b/>
                <w:color w:val="FFFFFF"/>
                <w:sz w:val="24"/>
              </w:rPr>
              <w:t>Ý nghĩa</w:t>
            </w:r>
          </w:p>
        </w:tc>
      </w:tr>
      <w:tr w:rsidR="007A59CE" w:rsidRPr="009746CA" w14:paraId="2BEF8977" w14:textId="77777777">
        <w:tc>
          <w:tcPr>
            <w:tcW w:w="3135" w:type="dxa"/>
          </w:tcPr>
          <w:p w14:paraId="2CC1AD29" w14:textId="77777777" w:rsidR="007A59CE" w:rsidRPr="009746CA" w:rsidRDefault="00000000">
            <w:pPr>
              <w:spacing w:before="40" w:after="40"/>
              <w:rPr>
                <w:rFonts w:cs="Times New Roman"/>
              </w:rPr>
            </w:pPr>
            <w:r w:rsidRPr="009746CA">
              <w:rPr>
                <w:rFonts w:cs="Times New Roman"/>
                <w:sz w:val="24"/>
              </w:rPr>
              <w:t>`id`</w:t>
            </w:r>
          </w:p>
        </w:tc>
        <w:tc>
          <w:tcPr>
            <w:tcW w:w="3135" w:type="dxa"/>
          </w:tcPr>
          <w:p w14:paraId="1D1CD244" w14:textId="77777777" w:rsidR="007A59CE" w:rsidRPr="009746CA" w:rsidRDefault="00000000">
            <w:pPr>
              <w:spacing w:before="40" w:after="40"/>
              <w:rPr>
                <w:rFonts w:cs="Times New Roman"/>
              </w:rPr>
            </w:pPr>
            <w:r w:rsidRPr="009746CA">
              <w:rPr>
                <w:rFonts w:cs="Times New Roman"/>
                <w:sz w:val="24"/>
              </w:rPr>
              <w:t>BIGINT (PK, auto)</w:t>
            </w:r>
          </w:p>
        </w:tc>
        <w:tc>
          <w:tcPr>
            <w:tcW w:w="3135" w:type="dxa"/>
          </w:tcPr>
          <w:p w14:paraId="75BB4268" w14:textId="77777777" w:rsidR="007A59CE" w:rsidRPr="009746CA" w:rsidRDefault="00000000">
            <w:pPr>
              <w:spacing w:before="40" w:after="40"/>
              <w:rPr>
                <w:rFonts w:cs="Times New Roman"/>
              </w:rPr>
            </w:pPr>
            <w:r w:rsidRPr="009746CA">
              <w:rPr>
                <w:rFonts w:cs="Times New Roman"/>
                <w:sz w:val="24"/>
              </w:rPr>
              <w:t>Khóa chính tự tăng</w:t>
            </w:r>
          </w:p>
        </w:tc>
      </w:tr>
      <w:tr w:rsidR="007A59CE" w:rsidRPr="009746CA" w14:paraId="3EAE0E54" w14:textId="77777777">
        <w:tc>
          <w:tcPr>
            <w:tcW w:w="3135" w:type="dxa"/>
          </w:tcPr>
          <w:p w14:paraId="1F797379" w14:textId="77777777" w:rsidR="007A59CE" w:rsidRPr="009746CA" w:rsidRDefault="00000000">
            <w:pPr>
              <w:spacing w:before="40" w:after="40"/>
              <w:rPr>
                <w:rFonts w:cs="Times New Roman"/>
              </w:rPr>
            </w:pPr>
            <w:r w:rsidRPr="009746CA">
              <w:rPr>
                <w:rFonts w:cs="Times New Roman"/>
                <w:sz w:val="24"/>
              </w:rPr>
              <w:t>`timestamp`</w:t>
            </w:r>
          </w:p>
        </w:tc>
        <w:tc>
          <w:tcPr>
            <w:tcW w:w="3135" w:type="dxa"/>
          </w:tcPr>
          <w:p w14:paraId="114FA940" w14:textId="77777777" w:rsidR="007A59CE" w:rsidRPr="009746CA" w:rsidRDefault="00000000">
            <w:pPr>
              <w:spacing w:before="40" w:after="40"/>
              <w:rPr>
                <w:rFonts w:cs="Times New Roman"/>
              </w:rPr>
            </w:pPr>
            <w:r w:rsidRPr="009746CA">
              <w:rPr>
                <w:rFonts w:cs="Times New Roman"/>
                <w:sz w:val="24"/>
              </w:rPr>
              <w:t>TIMESTAMPTZ</w:t>
            </w:r>
          </w:p>
        </w:tc>
        <w:tc>
          <w:tcPr>
            <w:tcW w:w="3135" w:type="dxa"/>
          </w:tcPr>
          <w:p w14:paraId="381CA9E2" w14:textId="77777777" w:rsidR="007A59CE" w:rsidRPr="009746CA" w:rsidRDefault="00000000">
            <w:pPr>
              <w:spacing w:before="40" w:after="40"/>
              <w:rPr>
                <w:rFonts w:cs="Times New Roman"/>
              </w:rPr>
            </w:pPr>
            <w:r w:rsidRPr="009746CA">
              <w:rPr>
                <w:rFonts w:cs="Times New Roman"/>
                <w:sz w:val="24"/>
              </w:rPr>
              <w:t>Thời điểm quan sát</w:t>
            </w:r>
          </w:p>
        </w:tc>
      </w:tr>
      <w:tr w:rsidR="007A59CE" w:rsidRPr="009746CA" w14:paraId="7C3AD97F" w14:textId="77777777">
        <w:tc>
          <w:tcPr>
            <w:tcW w:w="3135" w:type="dxa"/>
          </w:tcPr>
          <w:p w14:paraId="36689471" w14:textId="77777777" w:rsidR="007A59CE" w:rsidRPr="009746CA" w:rsidRDefault="00000000">
            <w:pPr>
              <w:spacing w:before="40" w:after="40"/>
              <w:rPr>
                <w:rFonts w:cs="Times New Roman"/>
              </w:rPr>
            </w:pPr>
            <w:r w:rsidRPr="009746CA">
              <w:rPr>
                <w:rFonts w:cs="Times New Roman"/>
                <w:sz w:val="24"/>
              </w:rPr>
              <w:t>`train_id`</w:t>
            </w:r>
          </w:p>
        </w:tc>
        <w:tc>
          <w:tcPr>
            <w:tcW w:w="3135" w:type="dxa"/>
          </w:tcPr>
          <w:p w14:paraId="65138A6A" w14:textId="77777777" w:rsidR="007A59CE" w:rsidRPr="009746CA" w:rsidRDefault="00000000">
            <w:pPr>
              <w:spacing w:before="40" w:after="40"/>
              <w:rPr>
                <w:rFonts w:cs="Times New Roman"/>
              </w:rPr>
            </w:pPr>
            <w:r w:rsidRPr="009746CA">
              <w:rPr>
                <w:rFonts w:cs="Times New Roman"/>
                <w:sz w:val="24"/>
              </w:rPr>
              <w:t>TEXT</w:t>
            </w:r>
          </w:p>
        </w:tc>
        <w:tc>
          <w:tcPr>
            <w:tcW w:w="3135" w:type="dxa"/>
          </w:tcPr>
          <w:p w14:paraId="39B1FCC5" w14:textId="77777777" w:rsidR="007A59CE" w:rsidRPr="009746CA" w:rsidRDefault="00000000">
            <w:pPr>
              <w:spacing w:before="40" w:after="40"/>
              <w:rPr>
                <w:rFonts w:cs="Times New Roman"/>
              </w:rPr>
            </w:pPr>
            <w:r w:rsidRPr="009746CA">
              <w:rPr>
                <w:rFonts w:cs="Times New Roman"/>
                <w:sz w:val="24"/>
              </w:rPr>
              <w:t>Chuyến tàu liên quan (NONE nếu ga vắng)</w:t>
            </w:r>
          </w:p>
        </w:tc>
      </w:tr>
      <w:tr w:rsidR="007A59CE" w:rsidRPr="009746CA" w14:paraId="60458F2C" w14:textId="77777777">
        <w:tc>
          <w:tcPr>
            <w:tcW w:w="3135" w:type="dxa"/>
          </w:tcPr>
          <w:p w14:paraId="78B6C55C" w14:textId="77777777" w:rsidR="007A59CE" w:rsidRPr="009746CA" w:rsidRDefault="00000000">
            <w:pPr>
              <w:spacing w:before="40" w:after="40"/>
              <w:rPr>
                <w:rFonts w:cs="Times New Roman"/>
              </w:rPr>
            </w:pPr>
            <w:r w:rsidRPr="009746CA">
              <w:rPr>
                <w:rFonts w:cs="Times New Roman"/>
                <w:sz w:val="24"/>
              </w:rPr>
              <w:t>`passenger_count`</w:t>
            </w:r>
          </w:p>
        </w:tc>
        <w:tc>
          <w:tcPr>
            <w:tcW w:w="3135" w:type="dxa"/>
          </w:tcPr>
          <w:p w14:paraId="16BE4DBD" w14:textId="77777777" w:rsidR="007A59CE" w:rsidRPr="009746CA" w:rsidRDefault="00000000">
            <w:pPr>
              <w:spacing w:before="40" w:after="40"/>
              <w:rPr>
                <w:rFonts w:cs="Times New Roman"/>
              </w:rPr>
            </w:pPr>
            <w:r w:rsidRPr="009746CA">
              <w:rPr>
                <w:rFonts w:cs="Times New Roman"/>
                <w:sz w:val="24"/>
              </w:rPr>
              <w:t>INT</w:t>
            </w:r>
          </w:p>
        </w:tc>
        <w:tc>
          <w:tcPr>
            <w:tcW w:w="3135" w:type="dxa"/>
          </w:tcPr>
          <w:p w14:paraId="1DB9141E" w14:textId="77777777" w:rsidR="007A59CE" w:rsidRPr="009746CA" w:rsidRDefault="00000000">
            <w:pPr>
              <w:spacing w:before="40" w:after="40"/>
              <w:rPr>
                <w:rFonts w:cs="Times New Roman"/>
              </w:rPr>
            </w:pPr>
            <w:r w:rsidRPr="009746CA">
              <w:rPr>
                <w:rFonts w:cs="Times New Roman"/>
                <w:sz w:val="24"/>
              </w:rPr>
              <w:t>Số hành khách tại ga tại thời điểm đó</w:t>
            </w:r>
          </w:p>
        </w:tc>
      </w:tr>
    </w:tbl>
    <w:p w14:paraId="679287BD" w14:textId="77777777" w:rsidR="007A59CE" w:rsidRPr="009746CA" w:rsidRDefault="007A59CE">
      <w:pPr>
        <w:rPr>
          <w:rFonts w:cs="Times New Roman"/>
        </w:rPr>
      </w:pPr>
    </w:p>
    <w:p w14:paraId="7B6E480E" w14:textId="77777777" w:rsidR="007A59CE" w:rsidRPr="009746CA" w:rsidRDefault="00000000">
      <w:pPr>
        <w:spacing w:after="120" w:line="360" w:lineRule="auto"/>
        <w:ind w:firstLine="567"/>
        <w:jc w:val="both"/>
        <w:rPr>
          <w:rFonts w:cs="Times New Roman"/>
        </w:rPr>
      </w:pPr>
      <w:r w:rsidRPr="009746CA">
        <w:rPr>
          <w:rFonts w:cs="Times New Roman"/>
          <w:i/>
        </w:rPr>
        <w:t>Nguồn dữ liệu: mock_iot_sensor.py (demo thời gian thực) / pipeline_tasks.py (dữ liệu lịch sử)</w:t>
      </w:r>
    </w:p>
    <w:p w14:paraId="50CF3E97" w14:textId="77777777" w:rsidR="007A59CE" w:rsidRPr="009746CA" w:rsidRDefault="00000000">
      <w:pPr>
        <w:spacing w:after="120" w:line="360" w:lineRule="auto"/>
        <w:ind w:firstLine="567"/>
        <w:jc w:val="both"/>
        <w:rPr>
          <w:rFonts w:cs="Times New Roman"/>
        </w:rPr>
      </w:pPr>
      <w:r w:rsidRPr="009746CA">
        <w:rPr>
          <w:rFonts w:cs="Times New Roman"/>
          <w:b/>
        </w:rPr>
        <w:t>Bảo mật:</w:t>
      </w:r>
      <w:r w:rsidRPr="009746CA">
        <w:rPr>
          <w:rFonts w:cs="Times New Roman"/>
        </w:rPr>
        <w:t xml:space="preserve"> Cả 3 bảng đều bật Row Level Security (RLS) với policy </w:t>
      </w:r>
      <w:r w:rsidRPr="009746CA">
        <w:rPr>
          <w:rFonts w:cs="Times New Roman"/>
          <w:sz w:val="22"/>
        </w:rPr>
        <w:t>FOR ALL USING (true)</w:t>
      </w:r>
      <w:r w:rsidRPr="009746CA">
        <w:rPr>
          <w:rFonts w:cs="Times New Roman"/>
        </w:rPr>
        <w:t xml:space="preserve"> — cho phép đọc/ghi tự do từ service role key nhưng có thể siết chặt trong production.</w:t>
      </w:r>
    </w:p>
    <w:p w14:paraId="39A10A49" w14:textId="77777777" w:rsidR="007A59CE" w:rsidRPr="009746CA" w:rsidRDefault="007A59CE">
      <w:pPr>
        <w:spacing w:before="120" w:after="120"/>
        <w:rPr>
          <w:rFonts w:cs="Times New Roman"/>
        </w:rPr>
      </w:pPr>
    </w:p>
    <w:p w14:paraId="72146DC8"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3.4. Thiết kế giao diện</w:t>
      </w:r>
    </w:p>
    <w:p w14:paraId="14C474A4" w14:textId="77777777" w:rsidR="007A59CE" w:rsidRPr="009746CA" w:rsidRDefault="00000000">
      <w:pPr>
        <w:spacing w:before="160" w:after="80" w:line="360" w:lineRule="auto"/>
        <w:rPr>
          <w:rFonts w:cs="Times New Roman"/>
        </w:rPr>
      </w:pPr>
      <w:r w:rsidRPr="009746CA">
        <w:rPr>
          <w:rFonts w:cs="Times New Roman"/>
          <w:b/>
          <w:i/>
          <w:color w:val="000000"/>
        </w:rPr>
        <w:t>Giao diện Digital Twin 3D (Unity WebGL)</w:t>
      </w:r>
    </w:p>
    <w:p w14:paraId="4FBB691B" w14:textId="77777777" w:rsidR="007A59CE" w:rsidRPr="009746CA" w:rsidRDefault="00000000">
      <w:pPr>
        <w:spacing w:after="120" w:line="360" w:lineRule="auto"/>
        <w:ind w:firstLine="567"/>
        <w:jc w:val="both"/>
        <w:rPr>
          <w:rFonts w:cs="Times New Roman"/>
        </w:rPr>
      </w:pPr>
      <w:r w:rsidRPr="009746CA">
        <w:rPr>
          <w:rFonts w:cs="Times New Roman"/>
        </w:rPr>
        <w:t>Giao diện trực quan hóa 3D bao gồm các thành phần sau được bố trí trong không gian 3D nhà ga:</w:t>
      </w:r>
    </w:p>
    <w:p w14:paraId="63BC0D1E"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1. </w:t>
      </w:r>
      <w:r w:rsidRPr="009746CA">
        <w:rPr>
          <w:rFonts w:cs="Times New Roman"/>
          <w:b/>
        </w:rPr>
        <w:t>Mặt bằng sảnh ga với Heatmap Gaussian động:</w:t>
      </w:r>
      <w:r w:rsidRPr="009746CA">
        <w:rPr>
          <w:rFonts w:cs="Times New Roman"/>
        </w:rPr>
        <w:t xml:space="preserve"> Texture 2D 128×128 pixels được cập nhật mỗi chu kỳ 15 giây dựa trên </w:t>
      </w:r>
      <w:r w:rsidRPr="009746CA">
        <w:rPr>
          <w:rFonts w:cs="Times New Roman"/>
          <w:sz w:val="22"/>
        </w:rPr>
        <w:t>passenger_count</w:t>
      </w:r>
      <w:r w:rsidRPr="009746CA">
        <w:rPr>
          <w:rFonts w:cs="Times New Roman"/>
        </w:rPr>
        <w:t xml:space="preserve"> thực tế. Màu sắc 3 dải: Xanh lá (&lt; 400 người), Vàng–Cam (400–900 người), Đỏ rực phát quang (&gt; 900 người, cảnh báo ngột ngạt).</w:t>
      </w:r>
    </w:p>
    <w:p w14:paraId="40502FB6"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2. </w:t>
      </w:r>
      <w:r w:rsidRPr="009746CA">
        <w:rPr>
          <w:rFonts w:cs="Times New Roman"/>
          <w:b/>
        </w:rPr>
        <w:t>Dàn điều hòa HVAC (hvacUnits[]):</w:t>
      </w:r>
      <w:r w:rsidRPr="009746CA">
        <w:rPr>
          <w:rFonts w:cs="Times New Roman"/>
        </w:rPr>
        <w:t xml:space="preserve"> Khi công suất dự báo &gt; 80%, Material của từng khối điều hòa chuyển từ </w:t>
      </w:r>
      <w:r w:rsidRPr="009746CA">
        <w:rPr>
          <w:rFonts w:cs="Times New Roman"/>
          <w:sz w:val="22"/>
        </w:rPr>
        <w:t>defaultHvacMaterial</w:t>
      </w:r>
      <w:r w:rsidRPr="009746CA">
        <w:rPr>
          <w:rFonts w:cs="Times New Roman"/>
        </w:rPr>
        <w:t xml:space="preserve"> sang </w:t>
      </w:r>
      <w:r w:rsidRPr="009746CA">
        <w:rPr>
          <w:rFonts w:cs="Times New Roman"/>
          <w:sz w:val="22"/>
        </w:rPr>
        <w:t>activeEmissionMaterial</w:t>
      </w:r>
      <w:r w:rsidRPr="009746CA">
        <w:rPr>
          <w:rFonts w:cs="Times New Roman"/>
        </w:rPr>
        <w:t xml:space="preserve"> (phát sáng đỏ/cam) để trực quan hóa trạng thái cảnh báo.</w:t>
      </w:r>
    </w:p>
    <w:p w14:paraId="5F431D9A" w14:textId="77777777" w:rsidR="007A59CE" w:rsidRPr="009746CA" w:rsidRDefault="00000000" w:rsidP="009746CA">
      <w:pPr>
        <w:spacing w:after="60" w:line="360" w:lineRule="auto"/>
        <w:ind w:left="425" w:hanging="283"/>
        <w:jc w:val="both"/>
        <w:rPr>
          <w:rFonts w:cs="Times New Roman"/>
        </w:rPr>
      </w:pPr>
      <w:r w:rsidRPr="009746CA">
        <w:rPr>
          <w:rFonts w:cs="Times New Roman"/>
        </w:rPr>
        <w:lastRenderedPageBreak/>
        <w:t xml:space="preserve">3. </w:t>
      </w:r>
      <w:r w:rsidRPr="009746CA">
        <w:rPr>
          <w:rFonts w:cs="Times New Roman"/>
          <w:b/>
        </w:rPr>
        <w:t>Hai đoàn tàu 3D độc lập:</w:t>
      </w:r>
      <w:r w:rsidRPr="009746CA">
        <w:rPr>
          <w:rFonts w:cs="Times New Roman"/>
        </w:rPr>
        <w:t xml:space="preserve"> </w:t>
      </w:r>
      <w:r w:rsidRPr="009746CA">
        <w:rPr>
          <w:rFonts w:cs="Times New Roman"/>
          <w:sz w:val="22"/>
        </w:rPr>
        <w:t>TrainAnimationController</w:t>
      </w:r>
      <w:r w:rsidRPr="009746CA">
        <w:rPr>
          <w:rFonts w:cs="Times New Roman"/>
        </w:rPr>
        <w:t xml:space="preserve"> điều khiển từng tàu vào/ra theo </w:t>
      </w:r>
      <w:r w:rsidRPr="009746CA">
        <w:rPr>
          <w:rFonts w:cs="Times New Roman"/>
          <w:sz w:val="22"/>
        </w:rPr>
        <w:t>currentTrainId</w:t>
      </w:r>
      <w:r w:rsidRPr="009746CA">
        <w:rPr>
          <w:rFonts w:cs="Times New Roman"/>
        </w:rPr>
        <w:t xml:space="preserve"> từ Supabase. Tàu 1 di chuyển theo hướng dương, Tàu 2 theo hướng âm (đường ray đối diện).</w:t>
      </w:r>
    </w:p>
    <w:p w14:paraId="2CD37789"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4. </w:t>
      </w:r>
      <w:r w:rsidRPr="009746CA">
        <w:rPr>
          <w:rFonts w:cs="Times New Roman"/>
          <w:b/>
        </w:rPr>
        <w:t>Panel thông tin TextMeshPro:</w:t>
      </w:r>
      <w:r w:rsidRPr="009746CA">
        <w:rPr>
          <w:rFonts w:cs="Times New Roman"/>
        </w:rPr>
        <w:t xml:space="preserve"> Hiển thị theo thời gian thực: nhiệt độ, độ ẩm, số hành khách, công suất HVAC dự báo (màu xanh khi an toàn / màu đỏ kèm "CẢNH BÁO TẢI CAO" khi &gt; 80%).</w:t>
      </w:r>
    </w:p>
    <w:p w14:paraId="479D8D66" w14:textId="77777777" w:rsidR="007A59CE" w:rsidRPr="009746CA" w:rsidRDefault="00000000">
      <w:pPr>
        <w:spacing w:before="160" w:after="80" w:line="360" w:lineRule="auto"/>
        <w:rPr>
          <w:rFonts w:cs="Times New Roman"/>
        </w:rPr>
      </w:pPr>
      <w:r w:rsidRPr="009746CA">
        <w:rPr>
          <w:rFonts w:cs="Times New Roman"/>
          <w:b/>
          <w:i/>
          <w:color w:val="000000"/>
        </w:rPr>
        <w:t>Giao diện Swagger API Documentation</w:t>
      </w:r>
    </w:p>
    <w:p w14:paraId="0246589A" w14:textId="77777777" w:rsidR="007A59CE" w:rsidRPr="009746CA" w:rsidRDefault="00000000" w:rsidP="009746CA">
      <w:pPr>
        <w:spacing w:after="120" w:line="360" w:lineRule="auto"/>
        <w:ind w:firstLine="567"/>
        <w:jc w:val="both"/>
        <w:rPr>
          <w:rFonts w:cs="Times New Roman"/>
        </w:rPr>
      </w:pPr>
      <w:r w:rsidRPr="009746CA">
        <w:rPr>
          <w:rFonts w:cs="Times New Roman"/>
        </w:rPr>
        <w:t xml:space="preserve">FastAPI tự động sinh tài liệu tương tác tại </w:t>
      </w:r>
      <w:r w:rsidRPr="009746CA">
        <w:rPr>
          <w:rFonts w:cs="Times New Roman"/>
          <w:sz w:val="22"/>
        </w:rPr>
        <w:t>/docs</w:t>
      </w:r>
      <w:r w:rsidRPr="009746CA">
        <w:rPr>
          <w:rFonts w:cs="Times New Roman"/>
        </w:rPr>
        <w:t xml:space="preserve"> (Swagger UI) cho phép kiểm thử trực tiếp tất cả 6 endpoint mà không cần client riêng — tiện lợi cho demo và kiểm tra nhanh.</w:t>
      </w:r>
    </w:p>
    <w:p w14:paraId="5FC1B78D" w14:textId="77777777" w:rsidR="007A59CE" w:rsidRPr="009746CA" w:rsidRDefault="007A59CE">
      <w:pPr>
        <w:spacing w:before="120" w:after="120"/>
        <w:rPr>
          <w:rFonts w:cs="Times New Roman"/>
        </w:rPr>
      </w:pPr>
    </w:p>
    <w:p w14:paraId="25AB917D"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3.5. Xây dựng hệ thống</w:t>
      </w:r>
    </w:p>
    <w:p w14:paraId="41F93D27" w14:textId="77777777" w:rsidR="007A59CE" w:rsidRPr="009746CA" w:rsidRDefault="00000000">
      <w:pPr>
        <w:spacing w:before="160" w:after="80" w:line="360" w:lineRule="auto"/>
        <w:rPr>
          <w:rFonts w:cs="Times New Roman"/>
        </w:rPr>
      </w:pPr>
      <w:r w:rsidRPr="009746CA">
        <w:rPr>
          <w:rFonts w:cs="Times New Roman"/>
          <w:b/>
          <w:i/>
          <w:color w:val="000000"/>
        </w:rPr>
        <w:t>Module 1: Sinh và Tiền xử lý Dữ liệu</w:t>
      </w:r>
    </w:p>
    <w:p w14:paraId="11ABEBB8" w14:textId="77777777" w:rsidR="007A59CE" w:rsidRPr="009746CA" w:rsidRDefault="00000000">
      <w:pPr>
        <w:spacing w:after="120" w:line="360" w:lineRule="auto"/>
        <w:ind w:firstLine="567"/>
        <w:jc w:val="both"/>
        <w:rPr>
          <w:rFonts w:cs="Times New Roman"/>
        </w:rPr>
      </w:pPr>
      <w:r w:rsidRPr="009746CA">
        <w:rPr>
          <w:rFonts w:cs="Times New Roman"/>
        </w:rPr>
        <w:t xml:space="preserve">Script </w:t>
      </w:r>
      <w:r w:rsidRPr="009746CA">
        <w:rPr>
          <w:rFonts w:cs="Times New Roman"/>
          <w:sz w:val="22"/>
        </w:rPr>
        <w:t>generate_hanoi_station_raw.py</w:t>
      </w:r>
      <w:r w:rsidRPr="009746CA">
        <w:rPr>
          <w:rFonts w:cs="Times New Roman"/>
        </w:rPr>
        <w:t xml:space="preserve"> tổng hợp dữ liệu theo 6 bước:</w:t>
      </w:r>
    </w:p>
    <w:p w14:paraId="0B7EB090"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Bước 1:</w:t>
      </w:r>
      <w:r w:rsidRPr="009746CA">
        <w:rPr>
          <w:rFonts w:cs="Times New Roman"/>
        </w:rPr>
        <w:t xml:space="preserve"> Tạo chuỗi timestamp phút-theo-phút từ 2022-01-01 (2.000.000 điểm).</w:t>
      </w:r>
    </w:p>
    <w:p w14:paraId="16483911"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Bước 2:</w:t>
      </w:r>
      <w:r w:rsidRPr="009746CA">
        <w:rPr>
          <w:rFonts w:cs="Times New Roman"/>
        </w:rPr>
        <w:t xml:space="preserve"> Mô hình hóa nhiệt độ Hà Nội bằng tổng hợp Fourier 4 mùa (đỉnh tháng 6-7: ~33°C, đáy tháng 1-2: ~16°C) cộng chu kỳ ngày-đêm và sóng khí áp.</w:t>
      </w:r>
    </w:p>
    <w:p w14:paraId="6BC1EFDB"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Bước 3:</w:t>
      </w:r>
      <w:r w:rsidRPr="009746CA">
        <w:rPr>
          <w:rFonts w:cs="Times New Roman"/>
        </w:rPr>
        <w:t xml:space="preserve"> Mô hình hóa độ ẩm tương quan nghịch với nhiệt độ theo mùa (nồm ẩm xuân, hanh khô đông).</w:t>
      </w:r>
    </w:p>
    <w:p w14:paraId="0A1B849F"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Bước 4:</w:t>
      </w:r>
      <w:r w:rsidRPr="009746CA">
        <w:rPr>
          <w:rFonts w:cs="Times New Roman"/>
        </w:rPr>
        <w:t xml:space="preserve"> Mô hình hóa mật độ hành khách với xung Gaussian theo chu kỳ tàu (cao điểm đỉnh tại phút thứ 25 trong mỗi chu kỳ).</w:t>
      </w:r>
    </w:p>
    <w:p w14:paraId="5CBB7624"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Bước 5:</w:t>
      </w:r>
      <w:r w:rsidRPr="009746CA">
        <w:rPr>
          <w:rFonts w:cs="Times New Roman"/>
        </w:rPr>
        <w:t xml:space="preserve"> Tính công suất HVAC theo công thức vật lý tải nhiệt phi tuyến (Sigmoid saturation).</w:t>
      </w:r>
    </w:p>
    <w:p w14:paraId="1EB02DA1"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Bước 6:</w:t>
      </w:r>
      <w:r w:rsidRPr="009746CA">
        <w:rPr>
          <w:rFonts w:cs="Times New Roman"/>
        </w:rPr>
        <w:t xml:space="preserve"> Tiêm 1% NaN và 1% outliers để tăng tính thực tế cho bài toán tiền xử lý.</w:t>
      </w:r>
    </w:p>
    <w:p w14:paraId="67D33833" w14:textId="77777777" w:rsidR="007A59CE" w:rsidRPr="009746CA" w:rsidRDefault="00000000">
      <w:pPr>
        <w:spacing w:before="160" w:after="80" w:line="360" w:lineRule="auto"/>
        <w:rPr>
          <w:rFonts w:cs="Times New Roman"/>
        </w:rPr>
      </w:pPr>
      <w:r w:rsidRPr="009746CA">
        <w:rPr>
          <w:rFonts w:cs="Times New Roman"/>
          <w:b/>
          <w:i/>
          <w:color w:val="000000"/>
        </w:rPr>
        <w:t>Module 2: Mô hình AI (main.ipynb — Google Colab)</w:t>
      </w:r>
    </w:p>
    <w:p w14:paraId="2D1FFE01" w14:textId="77777777" w:rsidR="007A59CE" w:rsidRPr="009746CA" w:rsidRDefault="00000000">
      <w:pPr>
        <w:spacing w:after="120" w:line="360" w:lineRule="auto"/>
        <w:ind w:firstLine="567"/>
        <w:jc w:val="both"/>
        <w:rPr>
          <w:rFonts w:cs="Times New Roman"/>
        </w:rPr>
      </w:pPr>
      <w:r w:rsidRPr="009746CA">
        <w:rPr>
          <w:rFonts w:cs="Times New Roman"/>
        </w:rPr>
        <w:lastRenderedPageBreak/>
        <w:t xml:space="preserve">Notebook 9 bước được sinh tự động từ </w:t>
      </w:r>
      <w:r w:rsidRPr="009746CA">
        <w:rPr>
          <w:rFonts w:cs="Times New Roman"/>
          <w:sz w:val="22"/>
        </w:rPr>
        <w:t>build_main_notebook.py</w:t>
      </w:r>
      <w:r w:rsidRPr="009746CA">
        <w:rPr>
          <w:rFonts w:cs="Times New Roman"/>
        </w:rPr>
        <w:t>, thực thi trên Google Colab với GPU T4. Mô hình tốt nhất (</w:t>
      </w:r>
      <w:r w:rsidRPr="009746CA">
        <w:rPr>
          <w:rFonts w:cs="Times New Roman"/>
          <w:sz w:val="22"/>
        </w:rPr>
        <w:t>LGBMRegressor</w:t>
      </w:r>
      <w:r w:rsidRPr="009746CA">
        <w:rPr>
          <w:rFonts w:cs="Times New Roman"/>
        </w:rPr>
        <w:t xml:space="preserve">) được tinh chỉnh với siêu tham số: </w:t>
      </w:r>
      <w:r w:rsidRPr="009746CA">
        <w:rPr>
          <w:rFonts w:cs="Times New Roman"/>
          <w:sz w:val="22"/>
        </w:rPr>
        <w:t>n_estimators=300</w:t>
      </w:r>
      <w:r w:rsidRPr="009746CA">
        <w:rPr>
          <w:rFonts w:cs="Times New Roman"/>
        </w:rPr>
        <w:t xml:space="preserve">, </w:t>
      </w:r>
      <w:r w:rsidRPr="009746CA">
        <w:rPr>
          <w:rFonts w:cs="Times New Roman"/>
          <w:sz w:val="22"/>
        </w:rPr>
        <w:t>max_depth=10</w:t>
      </w:r>
      <w:r w:rsidRPr="009746CA">
        <w:rPr>
          <w:rFonts w:cs="Times New Roman"/>
        </w:rPr>
        <w:t xml:space="preserve">, </w:t>
      </w:r>
      <w:r w:rsidRPr="009746CA">
        <w:rPr>
          <w:rFonts w:cs="Times New Roman"/>
          <w:sz w:val="22"/>
        </w:rPr>
        <w:t>learning_rate=0.03</w:t>
      </w:r>
      <w:r w:rsidRPr="009746CA">
        <w:rPr>
          <w:rFonts w:cs="Times New Roman"/>
        </w:rPr>
        <w:t xml:space="preserve">, </w:t>
      </w:r>
      <w:r w:rsidRPr="009746CA">
        <w:rPr>
          <w:rFonts w:cs="Times New Roman"/>
          <w:sz w:val="22"/>
        </w:rPr>
        <w:t>num_leaves=90</w:t>
      </w:r>
      <w:r w:rsidRPr="009746CA">
        <w:rPr>
          <w:rFonts w:cs="Times New Roman"/>
        </w:rPr>
        <w:t xml:space="preserve">, </w:t>
      </w:r>
      <w:r w:rsidRPr="009746CA">
        <w:rPr>
          <w:rFonts w:cs="Times New Roman"/>
          <w:sz w:val="22"/>
        </w:rPr>
        <w:t>subsample=0.7</w:t>
      </w:r>
      <w:r w:rsidRPr="009746CA">
        <w:rPr>
          <w:rFonts w:cs="Times New Roman"/>
        </w:rPr>
        <w:t xml:space="preserve">, </w:t>
      </w:r>
      <w:r w:rsidRPr="009746CA">
        <w:rPr>
          <w:rFonts w:cs="Times New Roman"/>
          <w:sz w:val="22"/>
        </w:rPr>
        <w:t>reg_alpha=1.0</w:t>
      </w:r>
      <w:r w:rsidRPr="009746CA">
        <w:rPr>
          <w:rFonts w:cs="Times New Roman"/>
        </w:rPr>
        <w:t xml:space="preserve">, </w:t>
      </w:r>
      <w:r w:rsidRPr="009746CA">
        <w:rPr>
          <w:rFonts w:cs="Times New Roman"/>
          <w:sz w:val="22"/>
        </w:rPr>
        <w:t>reg_lambda=0.1</w:t>
      </w:r>
      <w:r w:rsidRPr="009746CA">
        <w:rPr>
          <w:rFonts w:cs="Times New Roman"/>
        </w:rPr>
        <w:t xml:space="preserve">. Sau khi huấn luyện trên 1.600.000 bản ghi, mô hình được đóng gói cùng </w:t>
      </w:r>
      <w:r w:rsidRPr="009746CA">
        <w:rPr>
          <w:rFonts w:cs="Times New Roman"/>
          <w:sz w:val="22"/>
        </w:rPr>
        <w:t>StandardScaler</w:t>
      </w:r>
      <w:r w:rsidRPr="009746CA">
        <w:rPr>
          <w:rFonts w:cs="Times New Roman"/>
        </w:rPr>
        <w:t xml:space="preserve"> vào </w:t>
      </w:r>
      <w:r w:rsidRPr="009746CA">
        <w:rPr>
          <w:rFonts w:cs="Times New Roman"/>
          <w:sz w:val="22"/>
        </w:rPr>
        <w:t>Pipeline</w:t>
      </w:r>
      <w:r w:rsidRPr="009746CA">
        <w:rPr>
          <w:rFonts w:cs="Times New Roman"/>
        </w:rPr>
        <w:t xml:space="preserve"> của sklearn và serialize bằng </w:t>
      </w:r>
      <w:r w:rsidRPr="009746CA">
        <w:rPr>
          <w:rFonts w:cs="Times New Roman"/>
          <w:sz w:val="22"/>
        </w:rPr>
        <w:t>joblib.dump()</w:t>
      </w:r>
      <w:r w:rsidRPr="009746CA">
        <w:rPr>
          <w:rFonts w:cs="Times New Roman"/>
        </w:rPr>
        <w:t>.</w:t>
      </w:r>
    </w:p>
    <w:p w14:paraId="3F604168" w14:textId="77777777" w:rsidR="007A59CE" w:rsidRPr="009746CA" w:rsidRDefault="00000000">
      <w:pPr>
        <w:spacing w:before="160" w:after="80" w:line="360" w:lineRule="auto"/>
        <w:rPr>
          <w:rFonts w:cs="Times New Roman"/>
        </w:rPr>
      </w:pPr>
      <w:r w:rsidRPr="009746CA">
        <w:rPr>
          <w:rFonts w:cs="Times New Roman"/>
          <w:b/>
          <w:i/>
          <w:color w:val="000000"/>
        </w:rPr>
        <w:t>Module 3: FastAPI Backend (app.py)</w:t>
      </w:r>
    </w:p>
    <w:p w14:paraId="6ABA12D6" w14:textId="77777777" w:rsidR="007A59CE" w:rsidRPr="009746CA" w:rsidRDefault="00000000">
      <w:pPr>
        <w:spacing w:after="120" w:line="360" w:lineRule="auto"/>
        <w:ind w:firstLine="567"/>
        <w:jc w:val="both"/>
        <w:rPr>
          <w:rFonts w:cs="Times New Roman"/>
        </w:rPr>
      </w:pPr>
      <w:r w:rsidRPr="009746CA">
        <w:rPr>
          <w:rFonts w:cs="Times New Roman"/>
        </w:rPr>
        <w:t>6 endpoint chính:</w:t>
      </w:r>
    </w:p>
    <w:p w14:paraId="7F7196B2"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sz w:val="22"/>
        </w:rPr>
        <w:t>GET /</w:t>
      </w:r>
      <w:r w:rsidRPr="009746CA">
        <w:rPr>
          <w:rFonts w:cs="Times New Roman"/>
        </w:rPr>
        <w:t xml:space="preserve"> — health check, xác nhận model_loaded</w:t>
      </w:r>
    </w:p>
    <w:p w14:paraId="43AF2DA4"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sz w:val="22"/>
        </w:rPr>
        <w:t>POST /predict</w:t>
      </w:r>
      <w:r w:rsidRPr="009746CA">
        <w:rPr>
          <w:rFonts w:cs="Times New Roman"/>
        </w:rPr>
        <w:t xml:space="preserve"> — dự báo tức thời (tương thích Unity)</w:t>
      </w:r>
    </w:p>
    <w:p w14:paraId="3276B389"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sz w:val="22"/>
        </w:rPr>
        <w:t>POST /predict/forecast?minutes=60</w:t>
      </w:r>
      <w:r w:rsidRPr="009746CA">
        <w:rPr>
          <w:rFonts w:cs="Times New Roman"/>
        </w:rPr>
        <w:t xml:space="preserve"> — chuỗi dự báo N phút</w:t>
      </w:r>
    </w:p>
    <w:p w14:paraId="0ED26923"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sz w:val="22"/>
        </w:rPr>
        <w:t>POST /predict/ventilation</w:t>
      </w:r>
      <w:r w:rsidRPr="009746CA">
        <w:rPr>
          <w:rFonts w:cs="Times New Roman"/>
        </w:rPr>
        <w:t xml:space="preserve"> — thông gió với phân loại CO₂ risk</w:t>
      </w:r>
    </w:p>
    <w:p w14:paraId="39181970"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sz w:val="22"/>
        </w:rPr>
        <w:t>POST /predict/lighting</w:t>
      </w:r>
      <w:r w:rsidRPr="009746CA">
        <w:rPr>
          <w:rFonts w:cs="Times New Roman"/>
        </w:rPr>
        <w:t xml:space="preserve"> — chiếu sáng với phân vùng giờ</w:t>
      </w:r>
    </w:p>
    <w:p w14:paraId="6C94C097"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sz w:val="22"/>
        </w:rPr>
        <w:t>GET /energy/stats</w:t>
      </w:r>
      <w:r w:rsidRPr="009746CA">
        <w:rPr>
          <w:rFonts w:cs="Times New Roman"/>
        </w:rPr>
        <w:t xml:space="preserve"> — thống kê kWh tích lũy phiên</w:t>
      </w:r>
    </w:p>
    <w:p w14:paraId="21AD5812" w14:textId="77777777" w:rsidR="007A59CE" w:rsidRPr="009746CA" w:rsidRDefault="00000000">
      <w:pPr>
        <w:spacing w:after="120" w:line="360" w:lineRule="auto"/>
        <w:ind w:firstLine="567"/>
        <w:jc w:val="both"/>
        <w:rPr>
          <w:rFonts w:cs="Times New Roman"/>
        </w:rPr>
      </w:pPr>
      <w:r w:rsidRPr="009746CA">
        <w:rPr>
          <w:rFonts w:cs="Times New Roman"/>
        </w:rPr>
        <w:t xml:space="preserve">Mỗi request đến </w:t>
      </w:r>
      <w:r w:rsidRPr="009746CA">
        <w:rPr>
          <w:rFonts w:cs="Times New Roman"/>
          <w:sz w:val="22"/>
        </w:rPr>
        <w:t>/predict</w:t>
      </w:r>
      <w:r w:rsidRPr="009746CA">
        <w:rPr>
          <w:rFonts w:cs="Times New Roman"/>
        </w:rPr>
        <w:t xml:space="preserve"> được ghi vào </w:t>
      </w:r>
      <w:r w:rsidRPr="009746CA">
        <w:rPr>
          <w:rFonts w:cs="Times New Roman"/>
          <w:sz w:val="22"/>
        </w:rPr>
        <w:t>_energy_log</w:t>
      </w:r>
      <w:r w:rsidRPr="009746CA">
        <w:rPr>
          <w:rFonts w:cs="Times New Roman"/>
        </w:rPr>
        <w:t xml:space="preserve"> in-memory để </w:t>
      </w:r>
      <w:r w:rsidRPr="009746CA">
        <w:rPr>
          <w:rFonts w:cs="Times New Roman"/>
          <w:sz w:val="22"/>
        </w:rPr>
        <w:t>/energy/stats</w:t>
      </w:r>
      <w:r w:rsidRPr="009746CA">
        <w:rPr>
          <w:rFonts w:cs="Times New Roman"/>
        </w:rPr>
        <w:t xml:space="preserve"> tính toán so sánh AI vs Truyền thống (kịch bản truyền thống giả định HVAC cố định 85%).</w:t>
      </w:r>
    </w:p>
    <w:p w14:paraId="12185DB8" w14:textId="77777777" w:rsidR="007A59CE" w:rsidRPr="009746CA" w:rsidRDefault="00000000">
      <w:pPr>
        <w:spacing w:before="160" w:after="80" w:line="360" w:lineRule="auto"/>
        <w:rPr>
          <w:rFonts w:cs="Times New Roman"/>
        </w:rPr>
      </w:pPr>
      <w:r w:rsidRPr="009746CA">
        <w:rPr>
          <w:rFonts w:cs="Times New Roman"/>
          <w:b/>
          <w:i/>
          <w:color w:val="000000"/>
        </w:rPr>
        <w:t>Module 4: Unity Digital Twin (DigitalTwinManager.cs)</w:t>
      </w:r>
    </w:p>
    <w:p w14:paraId="4BD011A4" w14:textId="77777777" w:rsidR="007A59CE" w:rsidRPr="009746CA" w:rsidRDefault="00000000">
      <w:pPr>
        <w:spacing w:after="120" w:line="360" w:lineRule="auto"/>
        <w:ind w:firstLine="567"/>
        <w:jc w:val="both"/>
        <w:rPr>
          <w:rFonts w:cs="Times New Roman"/>
        </w:rPr>
      </w:pPr>
      <w:r w:rsidRPr="009746CA">
        <w:rPr>
          <w:rFonts w:cs="Times New Roman"/>
          <w:sz w:val="22"/>
        </w:rPr>
        <w:t>DigitalTwinManager.cs</w:t>
      </w:r>
      <w:r w:rsidRPr="009746CA">
        <w:rPr>
          <w:rFonts w:cs="Times New Roman"/>
        </w:rPr>
        <w:t xml:space="preserve"> (659 dòng C#) hoạt động theo Coroutine vô hạn lặp với 3 bước mỗi 15 giây:</w:t>
      </w:r>
    </w:p>
    <w:p w14:paraId="0841AA75"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 </w:t>
      </w:r>
      <w:r w:rsidRPr="009746CA">
        <w:rPr>
          <w:rFonts w:cs="Times New Roman"/>
          <w:b/>
        </w:rPr>
        <w:t>Bước A — FetchLatestSupabaseData():</w:t>
      </w:r>
      <w:r w:rsidRPr="009746CA">
        <w:rPr>
          <w:rFonts w:cs="Times New Roman"/>
        </w:rPr>
        <w:t xml:space="preserve"> Gửi 2 GET request song song tới Supabase REST API lấy </w:t>
      </w:r>
      <w:r w:rsidRPr="009746CA">
        <w:rPr>
          <w:rFonts w:cs="Times New Roman"/>
          <w:sz w:val="22"/>
        </w:rPr>
        <w:t>weather_logs</w:t>
      </w:r>
      <w:r w:rsidRPr="009746CA">
        <w:rPr>
          <w:rFonts w:cs="Times New Roman"/>
        </w:rPr>
        <w:t xml:space="preserve"> và </w:t>
      </w:r>
      <w:r w:rsidRPr="009746CA">
        <w:rPr>
          <w:rFonts w:cs="Times New Roman"/>
          <w:sz w:val="22"/>
        </w:rPr>
        <w:t>passenger_density_logs</w:t>
      </w:r>
      <w:r w:rsidRPr="009746CA">
        <w:rPr>
          <w:rFonts w:cs="Times New Roman"/>
        </w:rPr>
        <w:t xml:space="preserve"> mới nhất.</w:t>
      </w:r>
    </w:p>
    <w:p w14:paraId="5A34F0DE"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 </w:t>
      </w:r>
      <w:r w:rsidRPr="009746CA">
        <w:rPr>
          <w:rFonts w:cs="Times New Roman"/>
          <w:b/>
        </w:rPr>
        <w:t>Bước B — RequestHvacPrediction():</w:t>
      </w:r>
      <w:r w:rsidRPr="009746CA">
        <w:rPr>
          <w:rFonts w:cs="Times New Roman"/>
        </w:rPr>
        <w:t xml:space="preserve"> Đóng gói JSON payload và POST tới FastAPI </w:t>
      </w:r>
      <w:r w:rsidRPr="009746CA">
        <w:rPr>
          <w:rFonts w:cs="Times New Roman"/>
          <w:sz w:val="22"/>
        </w:rPr>
        <w:t>/predict</w:t>
      </w:r>
      <w:r w:rsidRPr="009746CA">
        <w:rPr>
          <w:rFonts w:cs="Times New Roman"/>
        </w:rPr>
        <w:t xml:space="preserve">; nhận </w:t>
      </w:r>
      <w:r w:rsidRPr="009746CA">
        <w:rPr>
          <w:rFonts w:cs="Times New Roman"/>
          <w:sz w:val="22"/>
        </w:rPr>
        <w:t>predicted_hvac_power</w:t>
      </w:r>
      <w:r w:rsidRPr="009746CA">
        <w:rPr>
          <w:rFonts w:cs="Times New Roman"/>
        </w:rPr>
        <w:t xml:space="preserve"> và </w:t>
      </w:r>
      <w:r w:rsidRPr="009746CA">
        <w:rPr>
          <w:rFonts w:cs="Times New Roman"/>
          <w:sz w:val="22"/>
        </w:rPr>
        <w:t>is_high_load</w:t>
      </w:r>
      <w:r w:rsidRPr="009746CA">
        <w:rPr>
          <w:rFonts w:cs="Times New Roman"/>
        </w:rPr>
        <w:t>.</w:t>
      </w:r>
    </w:p>
    <w:p w14:paraId="3C094E7D"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 </w:t>
      </w:r>
      <w:r w:rsidRPr="009746CA">
        <w:rPr>
          <w:rFonts w:cs="Times New Roman"/>
          <w:b/>
        </w:rPr>
        <w:t>Bước C — Apply3DVisualUpdates():</w:t>
      </w:r>
      <w:r w:rsidRPr="009746CA">
        <w:rPr>
          <w:rFonts w:cs="Times New Roman"/>
        </w:rPr>
        <w:t xml:space="preserve"> Cập nhật Material HVAC, tái tạo Gaussian Heatmap Texture, cập nhật TextMeshPro, điều khiển </w:t>
      </w:r>
      <w:r w:rsidRPr="009746CA">
        <w:rPr>
          <w:rFonts w:cs="Times New Roman"/>
          <w:sz w:val="22"/>
        </w:rPr>
        <w:t>TrainAnimationController</w:t>
      </w:r>
      <w:r w:rsidRPr="009746CA">
        <w:rPr>
          <w:rFonts w:cs="Times New Roman"/>
        </w:rPr>
        <w:t>.</w:t>
      </w:r>
    </w:p>
    <w:p w14:paraId="4C14E315" w14:textId="77777777" w:rsidR="007A59CE" w:rsidRPr="009746CA" w:rsidRDefault="007A59CE">
      <w:pPr>
        <w:spacing w:before="120" w:after="120"/>
        <w:rPr>
          <w:rFonts w:cs="Times New Roman"/>
        </w:rPr>
      </w:pPr>
    </w:p>
    <w:p w14:paraId="58587604" w14:textId="77777777" w:rsidR="007A59CE" w:rsidRPr="009746CA" w:rsidRDefault="007A59CE">
      <w:pPr>
        <w:spacing w:before="120" w:after="120"/>
        <w:rPr>
          <w:rFonts w:cs="Times New Roman"/>
        </w:rPr>
      </w:pPr>
    </w:p>
    <w:p w14:paraId="54B46C0A" w14:textId="77777777" w:rsidR="007A59CE" w:rsidRPr="009746CA" w:rsidRDefault="00000000" w:rsidP="009746CA">
      <w:pPr>
        <w:pStyle w:val="Heading1"/>
        <w:rPr>
          <w:rFonts w:ascii="Times New Roman" w:hAnsi="Times New Roman" w:cs="Times New Roman"/>
        </w:rPr>
      </w:pPr>
      <w:r w:rsidRPr="009746CA">
        <w:rPr>
          <w:rFonts w:ascii="Times New Roman" w:eastAsia="Times New Roman" w:hAnsi="Times New Roman" w:cs="Times New Roman"/>
          <w:color w:val="00467F"/>
        </w:rPr>
        <w:lastRenderedPageBreak/>
        <w:t>CHƯƠNG 4: KẾT QUẢ VÀ THẢO LUẬN</w:t>
      </w:r>
    </w:p>
    <w:p w14:paraId="28A1ADC0"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4.1. Kết quả thực nghiệm</w:t>
      </w:r>
    </w:p>
    <w:p w14:paraId="5D936ABA" w14:textId="77777777" w:rsidR="007A59CE" w:rsidRPr="009746CA" w:rsidRDefault="00000000">
      <w:pPr>
        <w:spacing w:before="160" w:after="80" w:line="360" w:lineRule="auto"/>
        <w:rPr>
          <w:rFonts w:cs="Times New Roman"/>
        </w:rPr>
      </w:pPr>
      <w:r w:rsidRPr="009746CA">
        <w:rPr>
          <w:rFonts w:cs="Times New Roman"/>
          <w:b/>
          <w:i/>
          <w:color w:val="000000"/>
        </w:rPr>
        <w:t>Kết quả huấn luyện mô hình (Bước 4 — 10 Baseline Models)</w:t>
      </w:r>
    </w:p>
    <w:tbl>
      <w:tblPr>
        <w:tblStyle w:val="TableGrid"/>
        <w:tblW w:w="0" w:type="auto"/>
        <w:tblLook w:val="04A0" w:firstRow="1" w:lastRow="0" w:firstColumn="1" w:lastColumn="0" w:noHBand="0" w:noVBand="1"/>
      </w:tblPr>
      <w:tblGrid>
        <w:gridCol w:w="1567"/>
        <w:gridCol w:w="1567"/>
        <w:gridCol w:w="1567"/>
        <w:gridCol w:w="1567"/>
        <w:gridCol w:w="1567"/>
        <w:gridCol w:w="1567"/>
      </w:tblGrid>
      <w:tr w:rsidR="007A59CE" w:rsidRPr="009746CA" w14:paraId="21F887CD" w14:textId="77777777">
        <w:tc>
          <w:tcPr>
            <w:tcW w:w="1567" w:type="dxa"/>
            <w:shd w:val="clear" w:color="auto" w:fill="00468F"/>
          </w:tcPr>
          <w:p w14:paraId="7B724273" w14:textId="77777777" w:rsidR="007A59CE" w:rsidRPr="009746CA" w:rsidRDefault="00000000">
            <w:pPr>
              <w:spacing w:before="40" w:after="40"/>
              <w:jc w:val="center"/>
              <w:rPr>
                <w:rFonts w:cs="Times New Roman"/>
              </w:rPr>
            </w:pPr>
            <w:r w:rsidRPr="009746CA">
              <w:rPr>
                <w:rFonts w:cs="Times New Roman"/>
                <w:b/>
                <w:color w:val="FFFFFF"/>
                <w:sz w:val="24"/>
              </w:rPr>
              <w:t>Thứ hạng</w:t>
            </w:r>
          </w:p>
        </w:tc>
        <w:tc>
          <w:tcPr>
            <w:tcW w:w="1567" w:type="dxa"/>
            <w:shd w:val="clear" w:color="auto" w:fill="00468F"/>
          </w:tcPr>
          <w:p w14:paraId="696C30A8" w14:textId="77777777" w:rsidR="007A59CE" w:rsidRPr="009746CA" w:rsidRDefault="00000000">
            <w:pPr>
              <w:spacing w:before="40" w:after="40"/>
              <w:jc w:val="center"/>
              <w:rPr>
                <w:rFonts w:cs="Times New Roman"/>
              </w:rPr>
            </w:pPr>
            <w:r w:rsidRPr="009746CA">
              <w:rPr>
                <w:rFonts w:cs="Times New Roman"/>
                <w:b/>
                <w:color w:val="FFFFFF"/>
                <w:sz w:val="24"/>
              </w:rPr>
              <w:t>Mô hình</w:t>
            </w:r>
          </w:p>
        </w:tc>
        <w:tc>
          <w:tcPr>
            <w:tcW w:w="1567" w:type="dxa"/>
            <w:shd w:val="clear" w:color="auto" w:fill="00468F"/>
          </w:tcPr>
          <w:p w14:paraId="76939909" w14:textId="77777777" w:rsidR="007A59CE" w:rsidRPr="009746CA" w:rsidRDefault="00000000">
            <w:pPr>
              <w:spacing w:before="40" w:after="40"/>
              <w:jc w:val="center"/>
              <w:rPr>
                <w:rFonts w:cs="Times New Roman"/>
              </w:rPr>
            </w:pPr>
            <w:r w:rsidRPr="009746CA">
              <w:rPr>
                <w:rFonts w:cs="Times New Roman"/>
                <w:b/>
                <w:color w:val="FFFFFF"/>
                <w:sz w:val="24"/>
              </w:rPr>
              <w:t>R² Score</w:t>
            </w:r>
          </w:p>
        </w:tc>
        <w:tc>
          <w:tcPr>
            <w:tcW w:w="1567" w:type="dxa"/>
            <w:shd w:val="clear" w:color="auto" w:fill="00468F"/>
          </w:tcPr>
          <w:p w14:paraId="1762DFB7" w14:textId="77777777" w:rsidR="007A59CE" w:rsidRPr="009746CA" w:rsidRDefault="00000000">
            <w:pPr>
              <w:spacing w:before="40" w:after="40"/>
              <w:jc w:val="center"/>
              <w:rPr>
                <w:rFonts w:cs="Times New Roman"/>
              </w:rPr>
            </w:pPr>
            <w:r w:rsidRPr="009746CA">
              <w:rPr>
                <w:rFonts w:cs="Times New Roman"/>
                <w:b/>
                <w:color w:val="FFFFFF"/>
                <w:sz w:val="24"/>
              </w:rPr>
              <w:t>RMSE (%)</w:t>
            </w:r>
          </w:p>
        </w:tc>
        <w:tc>
          <w:tcPr>
            <w:tcW w:w="1567" w:type="dxa"/>
            <w:shd w:val="clear" w:color="auto" w:fill="00468F"/>
          </w:tcPr>
          <w:p w14:paraId="472D2341" w14:textId="77777777" w:rsidR="007A59CE" w:rsidRPr="009746CA" w:rsidRDefault="00000000">
            <w:pPr>
              <w:spacing w:before="40" w:after="40"/>
              <w:jc w:val="center"/>
              <w:rPr>
                <w:rFonts w:cs="Times New Roman"/>
              </w:rPr>
            </w:pPr>
            <w:r w:rsidRPr="009746CA">
              <w:rPr>
                <w:rFonts w:cs="Times New Roman"/>
                <w:b/>
                <w:color w:val="FFFFFF"/>
                <w:sz w:val="24"/>
              </w:rPr>
              <w:t>MAE (%)</w:t>
            </w:r>
          </w:p>
        </w:tc>
        <w:tc>
          <w:tcPr>
            <w:tcW w:w="1567" w:type="dxa"/>
            <w:shd w:val="clear" w:color="auto" w:fill="00468F"/>
          </w:tcPr>
          <w:p w14:paraId="29AE6229" w14:textId="77777777" w:rsidR="007A59CE" w:rsidRPr="009746CA" w:rsidRDefault="00000000">
            <w:pPr>
              <w:spacing w:before="40" w:after="40"/>
              <w:jc w:val="center"/>
              <w:rPr>
                <w:rFonts w:cs="Times New Roman"/>
              </w:rPr>
            </w:pPr>
            <w:r w:rsidRPr="009746CA">
              <w:rPr>
                <w:rFonts w:cs="Times New Roman"/>
                <w:b/>
                <w:color w:val="FFFFFF"/>
                <w:sz w:val="24"/>
              </w:rPr>
              <w:t>Thời gian (s)</w:t>
            </w:r>
          </w:p>
        </w:tc>
      </w:tr>
      <w:tr w:rsidR="007A59CE" w:rsidRPr="009746CA" w14:paraId="12594C5C" w14:textId="77777777">
        <w:tc>
          <w:tcPr>
            <w:tcW w:w="1567" w:type="dxa"/>
          </w:tcPr>
          <w:p w14:paraId="567E9332" w14:textId="618449B6" w:rsidR="007A59CE" w:rsidRPr="009746CA" w:rsidRDefault="00000000">
            <w:pPr>
              <w:spacing w:before="40" w:after="40"/>
              <w:rPr>
                <w:rFonts w:cs="Times New Roman"/>
              </w:rPr>
            </w:pPr>
            <w:r w:rsidRPr="009746CA">
              <w:rPr>
                <w:rFonts w:cs="Times New Roman"/>
                <w:sz w:val="24"/>
              </w:rPr>
              <w:t>1</w:t>
            </w:r>
          </w:p>
        </w:tc>
        <w:tc>
          <w:tcPr>
            <w:tcW w:w="1567" w:type="dxa"/>
          </w:tcPr>
          <w:p w14:paraId="50E1C931" w14:textId="77777777" w:rsidR="007A59CE" w:rsidRPr="009746CA" w:rsidRDefault="00000000">
            <w:pPr>
              <w:spacing w:before="40" w:after="40"/>
              <w:rPr>
                <w:rFonts w:cs="Times New Roman"/>
              </w:rPr>
            </w:pPr>
            <w:r w:rsidRPr="009746CA">
              <w:rPr>
                <w:rFonts w:cs="Times New Roman"/>
                <w:b/>
                <w:sz w:val="24"/>
              </w:rPr>
              <w:t>LightGBM</w:t>
            </w:r>
          </w:p>
        </w:tc>
        <w:tc>
          <w:tcPr>
            <w:tcW w:w="1567" w:type="dxa"/>
          </w:tcPr>
          <w:p w14:paraId="00F04973" w14:textId="77777777" w:rsidR="007A59CE" w:rsidRPr="009746CA" w:rsidRDefault="00000000">
            <w:pPr>
              <w:spacing w:before="40" w:after="40"/>
              <w:rPr>
                <w:rFonts w:cs="Times New Roman"/>
              </w:rPr>
            </w:pPr>
            <w:r w:rsidRPr="009746CA">
              <w:rPr>
                <w:rFonts w:cs="Times New Roman"/>
                <w:b/>
                <w:sz w:val="24"/>
              </w:rPr>
              <w:t>0.9834</w:t>
            </w:r>
          </w:p>
        </w:tc>
        <w:tc>
          <w:tcPr>
            <w:tcW w:w="1567" w:type="dxa"/>
          </w:tcPr>
          <w:p w14:paraId="1D3E82CB" w14:textId="77777777" w:rsidR="007A59CE" w:rsidRPr="009746CA" w:rsidRDefault="00000000">
            <w:pPr>
              <w:spacing w:before="40" w:after="40"/>
              <w:rPr>
                <w:rFonts w:cs="Times New Roman"/>
              </w:rPr>
            </w:pPr>
            <w:r w:rsidRPr="009746CA">
              <w:rPr>
                <w:rFonts w:cs="Times New Roman"/>
                <w:b/>
                <w:sz w:val="24"/>
              </w:rPr>
              <w:t>1.82</w:t>
            </w:r>
          </w:p>
        </w:tc>
        <w:tc>
          <w:tcPr>
            <w:tcW w:w="1567" w:type="dxa"/>
          </w:tcPr>
          <w:p w14:paraId="022C5A34" w14:textId="77777777" w:rsidR="007A59CE" w:rsidRPr="009746CA" w:rsidRDefault="00000000">
            <w:pPr>
              <w:spacing w:before="40" w:after="40"/>
              <w:rPr>
                <w:rFonts w:cs="Times New Roman"/>
              </w:rPr>
            </w:pPr>
            <w:r w:rsidRPr="009746CA">
              <w:rPr>
                <w:rFonts w:cs="Times New Roman"/>
                <w:b/>
                <w:sz w:val="24"/>
              </w:rPr>
              <w:t>1.31</w:t>
            </w:r>
          </w:p>
        </w:tc>
        <w:tc>
          <w:tcPr>
            <w:tcW w:w="1567" w:type="dxa"/>
          </w:tcPr>
          <w:p w14:paraId="7A8D1B32" w14:textId="77777777" w:rsidR="007A59CE" w:rsidRPr="009746CA" w:rsidRDefault="00000000">
            <w:pPr>
              <w:spacing w:before="40" w:after="40"/>
              <w:rPr>
                <w:rFonts w:cs="Times New Roman"/>
              </w:rPr>
            </w:pPr>
            <w:r w:rsidRPr="009746CA">
              <w:rPr>
                <w:rFonts w:cs="Times New Roman"/>
                <w:sz w:val="24"/>
              </w:rPr>
              <w:t>4.2</w:t>
            </w:r>
          </w:p>
        </w:tc>
      </w:tr>
      <w:tr w:rsidR="007A59CE" w:rsidRPr="009746CA" w14:paraId="479DC982" w14:textId="77777777">
        <w:tc>
          <w:tcPr>
            <w:tcW w:w="1567" w:type="dxa"/>
          </w:tcPr>
          <w:p w14:paraId="06D329AF" w14:textId="1D67BD38" w:rsidR="007A59CE" w:rsidRPr="009746CA" w:rsidRDefault="00000000">
            <w:pPr>
              <w:spacing w:before="40" w:after="40"/>
              <w:rPr>
                <w:rFonts w:cs="Times New Roman"/>
              </w:rPr>
            </w:pPr>
            <w:r w:rsidRPr="009746CA">
              <w:rPr>
                <w:rFonts w:cs="Times New Roman"/>
                <w:sz w:val="24"/>
              </w:rPr>
              <w:t>2</w:t>
            </w:r>
          </w:p>
        </w:tc>
        <w:tc>
          <w:tcPr>
            <w:tcW w:w="1567" w:type="dxa"/>
          </w:tcPr>
          <w:p w14:paraId="6DF2E441" w14:textId="77777777" w:rsidR="007A59CE" w:rsidRPr="009746CA" w:rsidRDefault="00000000">
            <w:pPr>
              <w:spacing w:before="40" w:after="40"/>
              <w:rPr>
                <w:rFonts w:cs="Times New Roman"/>
              </w:rPr>
            </w:pPr>
            <w:r w:rsidRPr="009746CA">
              <w:rPr>
                <w:rFonts w:cs="Times New Roman"/>
                <w:sz w:val="24"/>
              </w:rPr>
              <w:t>XGBoost</w:t>
            </w:r>
          </w:p>
        </w:tc>
        <w:tc>
          <w:tcPr>
            <w:tcW w:w="1567" w:type="dxa"/>
          </w:tcPr>
          <w:p w14:paraId="1A2B8EF9" w14:textId="77777777" w:rsidR="007A59CE" w:rsidRPr="009746CA" w:rsidRDefault="00000000">
            <w:pPr>
              <w:spacing w:before="40" w:after="40"/>
              <w:rPr>
                <w:rFonts w:cs="Times New Roman"/>
              </w:rPr>
            </w:pPr>
            <w:r w:rsidRPr="009746CA">
              <w:rPr>
                <w:rFonts w:cs="Times New Roman"/>
                <w:sz w:val="24"/>
              </w:rPr>
              <w:t>0.9821</w:t>
            </w:r>
          </w:p>
        </w:tc>
        <w:tc>
          <w:tcPr>
            <w:tcW w:w="1567" w:type="dxa"/>
          </w:tcPr>
          <w:p w14:paraId="14189597" w14:textId="77777777" w:rsidR="007A59CE" w:rsidRPr="009746CA" w:rsidRDefault="00000000">
            <w:pPr>
              <w:spacing w:before="40" w:after="40"/>
              <w:rPr>
                <w:rFonts w:cs="Times New Roman"/>
              </w:rPr>
            </w:pPr>
            <w:r w:rsidRPr="009746CA">
              <w:rPr>
                <w:rFonts w:cs="Times New Roman"/>
                <w:sz w:val="24"/>
              </w:rPr>
              <w:t>1.89</w:t>
            </w:r>
          </w:p>
        </w:tc>
        <w:tc>
          <w:tcPr>
            <w:tcW w:w="1567" w:type="dxa"/>
          </w:tcPr>
          <w:p w14:paraId="0E2F7F00" w14:textId="77777777" w:rsidR="007A59CE" w:rsidRPr="009746CA" w:rsidRDefault="00000000">
            <w:pPr>
              <w:spacing w:before="40" w:after="40"/>
              <w:rPr>
                <w:rFonts w:cs="Times New Roman"/>
              </w:rPr>
            </w:pPr>
            <w:r w:rsidRPr="009746CA">
              <w:rPr>
                <w:rFonts w:cs="Times New Roman"/>
                <w:sz w:val="24"/>
              </w:rPr>
              <w:t>1.37</w:t>
            </w:r>
          </w:p>
        </w:tc>
        <w:tc>
          <w:tcPr>
            <w:tcW w:w="1567" w:type="dxa"/>
          </w:tcPr>
          <w:p w14:paraId="4F27DEDE" w14:textId="77777777" w:rsidR="007A59CE" w:rsidRPr="009746CA" w:rsidRDefault="00000000">
            <w:pPr>
              <w:spacing w:before="40" w:after="40"/>
              <w:rPr>
                <w:rFonts w:cs="Times New Roman"/>
              </w:rPr>
            </w:pPr>
            <w:r w:rsidRPr="009746CA">
              <w:rPr>
                <w:rFonts w:cs="Times New Roman"/>
                <w:sz w:val="24"/>
              </w:rPr>
              <w:t>6.8</w:t>
            </w:r>
          </w:p>
        </w:tc>
      </w:tr>
      <w:tr w:rsidR="007A59CE" w:rsidRPr="009746CA" w14:paraId="556A70B6" w14:textId="77777777">
        <w:tc>
          <w:tcPr>
            <w:tcW w:w="1567" w:type="dxa"/>
          </w:tcPr>
          <w:p w14:paraId="0B48586C" w14:textId="43A6652D" w:rsidR="007A59CE" w:rsidRPr="009746CA" w:rsidRDefault="00000000">
            <w:pPr>
              <w:spacing w:before="40" w:after="40"/>
              <w:rPr>
                <w:rFonts w:cs="Times New Roman"/>
              </w:rPr>
            </w:pPr>
            <w:r w:rsidRPr="009746CA">
              <w:rPr>
                <w:rFonts w:cs="Times New Roman"/>
                <w:sz w:val="24"/>
              </w:rPr>
              <w:t>3</w:t>
            </w:r>
          </w:p>
        </w:tc>
        <w:tc>
          <w:tcPr>
            <w:tcW w:w="1567" w:type="dxa"/>
          </w:tcPr>
          <w:p w14:paraId="7174D2B1" w14:textId="77777777" w:rsidR="007A59CE" w:rsidRPr="009746CA" w:rsidRDefault="00000000">
            <w:pPr>
              <w:spacing w:before="40" w:after="40"/>
              <w:rPr>
                <w:rFonts w:cs="Times New Roman"/>
              </w:rPr>
            </w:pPr>
            <w:r w:rsidRPr="009746CA">
              <w:rPr>
                <w:rFonts w:cs="Times New Roman"/>
                <w:sz w:val="24"/>
              </w:rPr>
              <w:t>Extra Trees</w:t>
            </w:r>
          </w:p>
        </w:tc>
        <w:tc>
          <w:tcPr>
            <w:tcW w:w="1567" w:type="dxa"/>
          </w:tcPr>
          <w:p w14:paraId="29C3B7A1" w14:textId="77777777" w:rsidR="007A59CE" w:rsidRPr="009746CA" w:rsidRDefault="00000000">
            <w:pPr>
              <w:spacing w:before="40" w:after="40"/>
              <w:rPr>
                <w:rFonts w:cs="Times New Roman"/>
              </w:rPr>
            </w:pPr>
            <w:r w:rsidRPr="009746CA">
              <w:rPr>
                <w:rFonts w:cs="Times New Roman"/>
                <w:sz w:val="24"/>
              </w:rPr>
              <w:t>0.9789</w:t>
            </w:r>
          </w:p>
        </w:tc>
        <w:tc>
          <w:tcPr>
            <w:tcW w:w="1567" w:type="dxa"/>
          </w:tcPr>
          <w:p w14:paraId="5468618C" w14:textId="77777777" w:rsidR="007A59CE" w:rsidRPr="009746CA" w:rsidRDefault="00000000">
            <w:pPr>
              <w:spacing w:before="40" w:after="40"/>
              <w:rPr>
                <w:rFonts w:cs="Times New Roman"/>
              </w:rPr>
            </w:pPr>
            <w:r w:rsidRPr="009746CA">
              <w:rPr>
                <w:rFonts w:cs="Times New Roman"/>
                <w:sz w:val="24"/>
              </w:rPr>
              <w:t>2.04</w:t>
            </w:r>
          </w:p>
        </w:tc>
        <w:tc>
          <w:tcPr>
            <w:tcW w:w="1567" w:type="dxa"/>
          </w:tcPr>
          <w:p w14:paraId="43730B54" w14:textId="77777777" w:rsidR="007A59CE" w:rsidRPr="009746CA" w:rsidRDefault="00000000">
            <w:pPr>
              <w:spacing w:before="40" w:after="40"/>
              <w:rPr>
                <w:rFonts w:cs="Times New Roman"/>
              </w:rPr>
            </w:pPr>
            <w:r w:rsidRPr="009746CA">
              <w:rPr>
                <w:rFonts w:cs="Times New Roman"/>
                <w:sz w:val="24"/>
              </w:rPr>
              <w:t>1.48</w:t>
            </w:r>
          </w:p>
        </w:tc>
        <w:tc>
          <w:tcPr>
            <w:tcW w:w="1567" w:type="dxa"/>
          </w:tcPr>
          <w:p w14:paraId="2F867CB1" w14:textId="77777777" w:rsidR="007A59CE" w:rsidRPr="009746CA" w:rsidRDefault="00000000">
            <w:pPr>
              <w:spacing w:before="40" w:after="40"/>
              <w:rPr>
                <w:rFonts w:cs="Times New Roman"/>
              </w:rPr>
            </w:pPr>
            <w:r w:rsidRPr="009746CA">
              <w:rPr>
                <w:rFonts w:cs="Times New Roman"/>
                <w:sz w:val="24"/>
              </w:rPr>
              <w:t>8.5</w:t>
            </w:r>
          </w:p>
        </w:tc>
      </w:tr>
      <w:tr w:rsidR="007A59CE" w:rsidRPr="009746CA" w14:paraId="79080B67" w14:textId="77777777">
        <w:tc>
          <w:tcPr>
            <w:tcW w:w="1567" w:type="dxa"/>
          </w:tcPr>
          <w:p w14:paraId="6F72CADC" w14:textId="77777777" w:rsidR="007A59CE" w:rsidRPr="009746CA" w:rsidRDefault="00000000">
            <w:pPr>
              <w:spacing w:before="40" w:after="40"/>
              <w:rPr>
                <w:rFonts w:cs="Times New Roman"/>
              </w:rPr>
            </w:pPr>
            <w:r w:rsidRPr="009746CA">
              <w:rPr>
                <w:rFonts w:cs="Times New Roman"/>
                <w:sz w:val="24"/>
              </w:rPr>
              <w:t>4</w:t>
            </w:r>
          </w:p>
        </w:tc>
        <w:tc>
          <w:tcPr>
            <w:tcW w:w="1567" w:type="dxa"/>
          </w:tcPr>
          <w:p w14:paraId="21DD4479" w14:textId="77777777" w:rsidR="007A59CE" w:rsidRPr="009746CA" w:rsidRDefault="00000000">
            <w:pPr>
              <w:spacing w:before="40" w:after="40"/>
              <w:rPr>
                <w:rFonts w:cs="Times New Roman"/>
              </w:rPr>
            </w:pPr>
            <w:r w:rsidRPr="009746CA">
              <w:rPr>
                <w:rFonts w:cs="Times New Roman"/>
                <w:sz w:val="24"/>
              </w:rPr>
              <w:t>Random Forest</w:t>
            </w:r>
          </w:p>
        </w:tc>
        <w:tc>
          <w:tcPr>
            <w:tcW w:w="1567" w:type="dxa"/>
          </w:tcPr>
          <w:p w14:paraId="409894D2" w14:textId="77777777" w:rsidR="007A59CE" w:rsidRPr="009746CA" w:rsidRDefault="00000000">
            <w:pPr>
              <w:spacing w:before="40" w:after="40"/>
              <w:rPr>
                <w:rFonts w:cs="Times New Roman"/>
              </w:rPr>
            </w:pPr>
            <w:r w:rsidRPr="009746CA">
              <w:rPr>
                <w:rFonts w:cs="Times New Roman"/>
                <w:sz w:val="24"/>
              </w:rPr>
              <w:t>0.9764</w:t>
            </w:r>
          </w:p>
        </w:tc>
        <w:tc>
          <w:tcPr>
            <w:tcW w:w="1567" w:type="dxa"/>
          </w:tcPr>
          <w:p w14:paraId="38922557" w14:textId="77777777" w:rsidR="007A59CE" w:rsidRPr="009746CA" w:rsidRDefault="00000000">
            <w:pPr>
              <w:spacing w:before="40" w:after="40"/>
              <w:rPr>
                <w:rFonts w:cs="Times New Roman"/>
              </w:rPr>
            </w:pPr>
            <w:r w:rsidRPr="009746CA">
              <w:rPr>
                <w:rFonts w:cs="Times New Roman"/>
                <w:sz w:val="24"/>
              </w:rPr>
              <w:t>2.13</w:t>
            </w:r>
          </w:p>
        </w:tc>
        <w:tc>
          <w:tcPr>
            <w:tcW w:w="1567" w:type="dxa"/>
          </w:tcPr>
          <w:p w14:paraId="59AF4768" w14:textId="77777777" w:rsidR="007A59CE" w:rsidRPr="009746CA" w:rsidRDefault="00000000">
            <w:pPr>
              <w:spacing w:before="40" w:after="40"/>
              <w:rPr>
                <w:rFonts w:cs="Times New Roman"/>
              </w:rPr>
            </w:pPr>
            <w:r w:rsidRPr="009746CA">
              <w:rPr>
                <w:rFonts w:cs="Times New Roman"/>
                <w:sz w:val="24"/>
              </w:rPr>
              <w:t>1.54</w:t>
            </w:r>
          </w:p>
        </w:tc>
        <w:tc>
          <w:tcPr>
            <w:tcW w:w="1567" w:type="dxa"/>
          </w:tcPr>
          <w:p w14:paraId="34534197" w14:textId="77777777" w:rsidR="007A59CE" w:rsidRPr="009746CA" w:rsidRDefault="00000000">
            <w:pPr>
              <w:spacing w:before="40" w:after="40"/>
              <w:rPr>
                <w:rFonts w:cs="Times New Roman"/>
              </w:rPr>
            </w:pPr>
            <w:r w:rsidRPr="009746CA">
              <w:rPr>
                <w:rFonts w:cs="Times New Roman"/>
                <w:sz w:val="24"/>
              </w:rPr>
              <w:t>12.1</w:t>
            </w:r>
          </w:p>
        </w:tc>
      </w:tr>
      <w:tr w:rsidR="007A59CE" w:rsidRPr="009746CA" w14:paraId="1CABCB6F" w14:textId="77777777">
        <w:tc>
          <w:tcPr>
            <w:tcW w:w="1567" w:type="dxa"/>
          </w:tcPr>
          <w:p w14:paraId="44AA6E8C" w14:textId="77777777" w:rsidR="007A59CE" w:rsidRPr="009746CA" w:rsidRDefault="00000000">
            <w:pPr>
              <w:spacing w:before="40" w:after="40"/>
              <w:rPr>
                <w:rFonts w:cs="Times New Roman"/>
              </w:rPr>
            </w:pPr>
            <w:r w:rsidRPr="009746CA">
              <w:rPr>
                <w:rFonts w:cs="Times New Roman"/>
                <w:sz w:val="24"/>
              </w:rPr>
              <w:t>5</w:t>
            </w:r>
          </w:p>
        </w:tc>
        <w:tc>
          <w:tcPr>
            <w:tcW w:w="1567" w:type="dxa"/>
          </w:tcPr>
          <w:p w14:paraId="595FBBB6" w14:textId="77777777" w:rsidR="007A59CE" w:rsidRPr="009746CA" w:rsidRDefault="00000000">
            <w:pPr>
              <w:spacing w:before="40" w:after="40"/>
              <w:rPr>
                <w:rFonts w:cs="Times New Roman"/>
              </w:rPr>
            </w:pPr>
            <w:r w:rsidRPr="009746CA">
              <w:rPr>
                <w:rFonts w:cs="Times New Roman"/>
                <w:sz w:val="24"/>
              </w:rPr>
              <w:t>Gradient Boosting</w:t>
            </w:r>
          </w:p>
        </w:tc>
        <w:tc>
          <w:tcPr>
            <w:tcW w:w="1567" w:type="dxa"/>
          </w:tcPr>
          <w:p w14:paraId="48B12090" w14:textId="77777777" w:rsidR="007A59CE" w:rsidRPr="009746CA" w:rsidRDefault="00000000">
            <w:pPr>
              <w:spacing w:before="40" w:after="40"/>
              <w:rPr>
                <w:rFonts w:cs="Times New Roman"/>
              </w:rPr>
            </w:pPr>
            <w:r w:rsidRPr="009746CA">
              <w:rPr>
                <w:rFonts w:cs="Times New Roman"/>
                <w:sz w:val="24"/>
              </w:rPr>
              <w:t>0.9701</w:t>
            </w:r>
          </w:p>
        </w:tc>
        <w:tc>
          <w:tcPr>
            <w:tcW w:w="1567" w:type="dxa"/>
          </w:tcPr>
          <w:p w14:paraId="4E3B2049" w14:textId="77777777" w:rsidR="007A59CE" w:rsidRPr="009746CA" w:rsidRDefault="00000000">
            <w:pPr>
              <w:spacing w:before="40" w:after="40"/>
              <w:rPr>
                <w:rFonts w:cs="Times New Roman"/>
              </w:rPr>
            </w:pPr>
            <w:r w:rsidRPr="009746CA">
              <w:rPr>
                <w:rFonts w:cs="Times New Roman"/>
                <w:sz w:val="24"/>
              </w:rPr>
              <w:t>2.41</w:t>
            </w:r>
          </w:p>
        </w:tc>
        <w:tc>
          <w:tcPr>
            <w:tcW w:w="1567" w:type="dxa"/>
          </w:tcPr>
          <w:p w14:paraId="4D52608B" w14:textId="77777777" w:rsidR="007A59CE" w:rsidRPr="009746CA" w:rsidRDefault="00000000">
            <w:pPr>
              <w:spacing w:before="40" w:after="40"/>
              <w:rPr>
                <w:rFonts w:cs="Times New Roman"/>
              </w:rPr>
            </w:pPr>
            <w:r w:rsidRPr="009746CA">
              <w:rPr>
                <w:rFonts w:cs="Times New Roman"/>
                <w:sz w:val="24"/>
              </w:rPr>
              <w:t>1.73</w:t>
            </w:r>
          </w:p>
        </w:tc>
        <w:tc>
          <w:tcPr>
            <w:tcW w:w="1567" w:type="dxa"/>
          </w:tcPr>
          <w:p w14:paraId="6C4E8E08" w14:textId="77777777" w:rsidR="007A59CE" w:rsidRPr="009746CA" w:rsidRDefault="00000000">
            <w:pPr>
              <w:spacing w:before="40" w:after="40"/>
              <w:rPr>
                <w:rFonts w:cs="Times New Roman"/>
              </w:rPr>
            </w:pPr>
            <w:r w:rsidRPr="009746CA">
              <w:rPr>
                <w:rFonts w:cs="Times New Roman"/>
                <w:sz w:val="24"/>
              </w:rPr>
              <w:t>18.3</w:t>
            </w:r>
          </w:p>
        </w:tc>
      </w:tr>
      <w:tr w:rsidR="007A59CE" w:rsidRPr="009746CA" w14:paraId="4E26C1A1" w14:textId="77777777">
        <w:tc>
          <w:tcPr>
            <w:tcW w:w="1567" w:type="dxa"/>
          </w:tcPr>
          <w:p w14:paraId="05A824FD" w14:textId="77777777" w:rsidR="007A59CE" w:rsidRPr="009746CA" w:rsidRDefault="00000000">
            <w:pPr>
              <w:spacing w:before="40" w:after="40"/>
              <w:rPr>
                <w:rFonts w:cs="Times New Roman"/>
              </w:rPr>
            </w:pPr>
            <w:r w:rsidRPr="009746CA">
              <w:rPr>
                <w:rFonts w:cs="Times New Roman"/>
                <w:sz w:val="24"/>
              </w:rPr>
              <w:t>6</w:t>
            </w:r>
          </w:p>
        </w:tc>
        <w:tc>
          <w:tcPr>
            <w:tcW w:w="1567" w:type="dxa"/>
          </w:tcPr>
          <w:p w14:paraId="1E9FB236" w14:textId="77777777" w:rsidR="007A59CE" w:rsidRPr="009746CA" w:rsidRDefault="00000000">
            <w:pPr>
              <w:spacing w:before="40" w:after="40"/>
              <w:rPr>
                <w:rFonts w:cs="Times New Roman"/>
              </w:rPr>
            </w:pPr>
            <w:r w:rsidRPr="009746CA">
              <w:rPr>
                <w:rFonts w:cs="Times New Roman"/>
                <w:sz w:val="24"/>
              </w:rPr>
              <w:t>Decision Tree</w:t>
            </w:r>
          </w:p>
        </w:tc>
        <w:tc>
          <w:tcPr>
            <w:tcW w:w="1567" w:type="dxa"/>
          </w:tcPr>
          <w:p w14:paraId="6F849336" w14:textId="77777777" w:rsidR="007A59CE" w:rsidRPr="009746CA" w:rsidRDefault="00000000">
            <w:pPr>
              <w:spacing w:before="40" w:after="40"/>
              <w:rPr>
                <w:rFonts w:cs="Times New Roman"/>
              </w:rPr>
            </w:pPr>
            <w:r w:rsidRPr="009746CA">
              <w:rPr>
                <w:rFonts w:cs="Times New Roman"/>
                <w:sz w:val="24"/>
              </w:rPr>
              <w:t>0.9512</w:t>
            </w:r>
          </w:p>
        </w:tc>
        <w:tc>
          <w:tcPr>
            <w:tcW w:w="1567" w:type="dxa"/>
          </w:tcPr>
          <w:p w14:paraId="4C107767" w14:textId="77777777" w:rsidR="007A59CE" w:rsidRPr="009746CA" w:rsidRDefault="00000000">
            <w:pPr>
              <w:spacing w:before="40" w:after="40"/>
              <w:rPr>
                <w:rFonts w:cs="Times New Roman"/>
              </w:rPr>
            </w:pPr>
            <w:r w:rsidRPr="009746CA">
              <w:rPr>
                <w:rFonts w:cs="Times New Roman"/>
                <w:sz w:val="24"/>
              </w:rPr>
              <w:t>3.10</w:t>
            </w:r>
          </w:p>
        </w:tc>
        <w:tc>
          <w:tcPr>
            <w:tcW w:w="1567" w:type="dxa"/>
          </w:tcPr>
          <w:p w14:paraId="2EC17CC4" w14:textId="77777777" w:rsidR="007A59CE" w:rsidRPr="009746CA" w:rsidRDefault="00000000">
            <w:pPr>
              <w:spacing w:before="40" w:after="40"/>
              <w:rPr>
                <w:rFonts w:cs="Times New Roman"/>
              </w:rPr>
            </w:pPr>
            <w:r w:rsidRPr="009746CA">
              <w:rPr>
                <w:rFonts w:cs="Times New Roman"/>
                <w:sz w:val="24"/>
              </w:rPr>
              <w:t>2.24</w:t>
            </w:r>
          </w:p>
        </w:tc>
        <w:tc>
          <w:tcPr>
            <w:tcW w:w="1567" w:type="dxa"/>
          </w:tcPr>
          <w:p w14:paraId="4FDC3695" w14:textId="77777777" w:rsidR="007A59CE" w:rsidRPr="009746CA" w:rsidRDefault="00000000">
            <w:pPr>
              <w:spacing w:before="40" w:after="40"/>
              <w:rPr>
                <w:rFonts w:cs="Times New Roman"/>
              </w:rPr>
            </w:pPr>
            <w:r w:rsidRPr="009746CA">
              <w:rPr>
                <w:rFonts w:cs="Times New Roman"/>
                <w:sz w:val="24"/>
              </w:rPr>
              <w:t>0.8</w:t>
            </w:r>
          </w:p>
        </w:tc>
      </w:tr>
      <w:tr w:rsidR="007A59CE" w:rsidRPr="009746CA" w14:paraId="0035D9C5" w14:textId="77777777">
        <w:tc>
          <w:tcPr>
            <w:tcW w:w="1567" w:type="dxa"/>
          </w:tcPr>
          <w:p w14:paraId="3FDF0C9D" w14:textId="77777777" w:rsidR="007A59CE" w:rsidRPr="009746CA" w:rsidRDefault="00000000">
            <w:pPr>
              <w:spacing w:before="40" w:after="40"/>
              <w:rPr>
                <w:rFonts w:cs="Times New Roman"/>
              </w:rPr>
            </w:pPr>
            <w:r w:rsidRPr="009746CA">
              <w:rPr>
                <w:rFonts w:cs="Times New Roman"/>
                <w:sz w:val="24"/>
              </w:rPr>
              <w:t>7</w:t>
            </w:r>
          </w:p>
        </w:tc>
        <w:tc>
          <w:tcPr>
            <w:tcW w:w="1567" w:type="dxa"/>
          </w:tcPr>
          <w:p w14:paraId="6AF3B5AE" w14:textId="77777777" w:rsidR="007A59CE" w:rsidRPr="009746CA" w:rsidRDefault="00000000">
            <w:pPr>
              <w:spacing w:before="40" w:after="40"/>
              <w:rPr>
                <w:rFonts w:cs="Times New Roman"/>
              </w:rPr>
            </w:pPr>
            <w:r w:rsidRPr="009746CA">
              <w:rPr>
                <w:rFonts w:cs="Times New Roman"/>
                <w:sz w:val="24"/>
              </w:rPr>
              <w:t>ElasticNet</w:t>
            </w:r>
          </w:p>
        </w:tc>
        <w:tc>
          <w:tcPr>
            <w:tcW w:w="1567" w:type="dxa"/>
          </w:tcPr>
          <w:p w14:paraId="228DBB77" w14:textId="77777777" w:rsidR="007A59CE" w:rsidRPr="009746CA" w:rsidRDefault="00000000">
            <w:pPr>
              <w:spacing w:before="40" w:after="40"/>
              <w:rPr>
                <w:rFonts w:cs="Times New Roman"/>
              </w:rPr>
            </w:pPr>
            <w:r w:rsidRPr="009746CA">
              <w:rPr>
                <w:rFonts w:cs="Times New Roman"/>
                <w:sz w:val="24"/>
              </w:rPr>
              <w:t>0.7834</w:t>
            </w:r>
          </w:p>
        </w:tc>
        <w:tc>
          <w:tcPr>
            <w:tcW w:w="1567" w:type="dxa"/>
          </w:tcPr>
          <w:p w14:paraId="325D8365" w14:textId="77777777" w:rsidR="007A59CE" w:rsidRPr="009746CA" w:rsidRDefault="00000000">
            <w:pPr>
              <w:spacing w:before="40" w:after="40"/>
              <w:rPr>
                <w:rFonts w:cs="Times New Roman"/>
              </w:rPr>
            </w:pPr>
            <w:r w:rsidRPr="009746CA">
              <w:rPr>
                <w:rFonts w:cs="Times New Roman"/>
                <w:sz w:val="24"/>
              </w:rPr>
              <w:t>6.53</w:t>
            </w:r>
          </w:p>
        </w:tc>
        <w:tc>
          <w:tcPr>
            <w:tcW w:w="1567" w:type="dxa"/>
          </w:tcPr>
          <w:p w14:paraId="48869840" w14:textId="77777777" w:rsidR="007A59CE" w:rsidRPr="009746CA" w:rsidRDefault="00000000">
            <w:pPr>
              <w:spacing w:before="40" w:after="40"/>
              <w:rPr>
                <w:rFonts w:cs="Times New Roman"/>
              </w:rPr>
            </w:pPr>
            <w:r w:rsidRPr="009746CA">
              <w:rPr>
                <w:rFonts w:cs="Times New Roman"/>
                <w:sz w:val="24"/>
              </w:rPr>
              <w:t>5.12</w:t>
            </w:r>
          </w:p>
        </w:tc>
        <w:tc>
          <w:tcPr>
            <w:tcW w:w="1567" w:type="dxa"/>
          </w:tcPr>
          <w:p w14:paraId="6E8BB1EE" w14:textId="77777777" w:rsidR="007A59CE" w:rsidRPr="009746CA" w:rsidRDefault="00000000">
            <w:pPr>
              <w:spacing w:before="40" w:after="40"/>
              <w:rPr>
                <w:rFonts w:cs="Times New Roman"/>
              </w:rPr>
            </w:pPr>
            <w:r w:rsidRPr="009746CA">
              <w:rPr>
                <w:rFonts w:cs="Times New Roman"/>
                <w:sz w:val="24"/>
              </w:rPr>
              <w:t>0.4</w:t>
            </w:r>
          </w:p>
        </w:tc>
      </w:tr>
      <w:tr w:rsidR="007A59CE" w:rsidRPr="009746CA" w14:paraId="0FFDF6E2" w14:textId="77777777">
        <w:tc>
          <w:tcPr>
            <w:tcW w:w="1567" w:type="dxa"/>
          </w:tcPr>
          <w:p w14:paraId="2CF01A08" w14:textId="77777777" w:rsidR="007A59CE" w:rsidRPr="009746CA" w:rsidRDefault="00000000">
            <w:pPr>
              <w:spacing w:before="40" w:after="40"/>
              <w:rPr>
                <w:rFonts w:cs="Times New Roman"/>
              </w:rPr>
            </w:pPr>
            <w:r w:rsidRPr="009746CA">
              <w:rPr>
                <w:rFonts w:cs="Times New Roman"/>
                <w:sz w:val="24"/>
              </w:rPr>
              <w:t>8</w:t>
            </w:r>
          </w:p>
        </w:tc>
        <w:tc>
          <w:tcPr>
            <w:tcW w:w="1567" w:type="dxa"/>
          </w:tcPr>
          <w:p w14:paraId="122378FB" w14:textId="77777777" w:rsidR="007A59CE" w:rsidRPr="009746CA" w:rsidRDefault="00000000">
            <w:pPr>
              <w:spacing w:before="40" w:after="40"/>
              <w:rPr>
                <w:rFonts w:cs="Times New Roman"/>
              </w:rPr>
            </w:pPr>
            <w:r w:rsidRPr="009746CA">
              <w:rPr>
                <w:rFonts w:cs="Times New Roman"/>
                <w:sz w:val="24"/>
              </w:rPr>
              <w:t>Ridge</w:t>
            </w:r>
          </w:p>
        </w:tc>
        <w:tc>
          <w:tcPr>
            <w:tcW w:w="1567" w:type="dxa"/>
          </w:tcPr>
          <w:p w14:paraId="75E4EF66" w14:textId="77777777" w:rsidR="007A59CE" w:rsidRPr="009746CA" w:rsidRDefault="00000000">
            <w:pPr>
              <w:spacing w:before="40" w:after="40"/>
              <w:rPr>
                <w:rFonts w:cs="Times New Roman"/>
              </w:rPr>
            </w:pPr>
            <w:r w:rsidRPr="009746CA">
              <w:rPr>
                <w:rFonts w:cs="Times New Roman"/>
                <w:sz w:val="24"/>
              </w:rPr>
              <w:t>0.7821</w:t>
            </w:r>
          </w:p>
        </w:tc>
        <w:tc>
          <w:tcPr>
            <w:tcW w:w="1567" w:type="dxa"/>
          </w:tcPr>
          <w:p w14:paraId="6AC1216D" w14:textId="77777777" w:rsidR="007A59CE" w:rsidRPr="009746CA" w:rsidRDefault="00000000">
            <w:pPr>
              <w:spacing w:before="40" w:after="40"/>
              <w:rPr>
                <w:rFonts w:cs="Times New Roman"/>
              </w:rPr>
            </w:pPr>
            <w:r w:rsidRPr="009746CA">
              <w:rPr>
                <w:rFonts w:cs="Times New Roman"/>
                <w:sz w:val="24"/>
              </w:rPr>
              <w:t>6.57</w:t>
            </w:r>
          </w:p>
        </w:tc>
        <w:tc>
          <w:tcPr>
            <w:tcW w:w="1567" w:type="dxa"/>
          </w:tcPr>
          <w:p w14:paraId="0E2C38BA" w14:textId="77777777" w:rsidR="007A59CE" w:rsidRPr="009746CA" w:rsidRDefault="00000000">
            <w:pPr>
              <w:spacing w:before="40" w:after="40"/>
              <w:rPr>
                <w:rFonts w:cs="Times New Roman"/>
              </w:rPr>
            </w:pPr>
            <w:r w:rsidRPr="009746CA">
              <w:rPr>
                <w:rFonts w:cs="Times New Roman"/>
                <w:sz w:val="24"/>
              </w:rPr>
              <w:t>5.15</w:t>
            </w:r>
          </w:p>
        </w:tc>
        <w:tc>
          <w:tcPr>
            <w:tcW w:w="1567" w:type="dxa"/>
          </w:tcPr>
          <w:p w14:paraId="51890126" w14:textId="77777777" w:rsidR="007A59CE" w:rsidRPr="009746CA" w:rsidRDefault="00000000">
            <w:pPr>
              <w:spacing w:before="40" w:after="40"/>
              <w:rPr>
                <w:rFonts w:cs="Times New Roman"/>
              </w:rPr>
            </w:pPr>
            <w:r w:rsidRPr="009746CA">
              <w:rPr>
                <w:rFonts w:cs="Times New Roman"/>
                <w:sz w:val="24"/>
              </w:rPr>
              <w:t>0.3</w:t>
            </w:r>
          </w:p>
        </w:tc>
      </w:tr>
      <w:tr w:rsidR="007A59CE" w:rsidRPr="009746CA" w14:paraId="6E908FA0" w14:textId="77777777">
        <w:tc>
          <w:tcPr>
            <w:tcW w:w="1567" w:type="dxa"/>
          </w:tcPr>
          <w:p w14:paraId="1CF4FB0B" w14:textId="77777777" w:rsidR="007A59CE" w:rsidRPr="009746CA" w:rsidRDefault="00000000">
            <w:pPr>
              <w:spacing w:before="40" w:after="40"/>
              <w:rPr>
                <w:rFonts w:cs="Times New Roman"/>
              </w:rPr>
            </w:pPr>
            <w:r w:rsidRPr="009746CA">
              <w:rPr>
                <w:rFonts w:cs="Times New Roman"/>
                <w:sz w:val="24"/>
              </w:rPr>
              <w:t>9</w:t>
            </w:r>
          </w:p>
        </w:tc>
        <w:tc>
          <w:tcPr>
            <w:tcW w:w="1567" w:type="dxa"/>
          </w:tcPr>
          <w:p w14:paraId="7D4F9EA6" w14:textId="77777777" w:rsidR="007A59CE" w:rsidRPr="009746CA" w:rsidRDefault="00000000">
            <w:pPr>
              <w:spacing w:before="40" w:after="40"/>
              <w:rPr>
                <w:rFonts w:cs="Times New Roman"/>
              </w:rPr>
            </w:pPr>
            <w:r w:rsidRPr="009746CA">
              <w:rPr>
                <w:rFonts w:cs="Times New Roman"/>
                <w:sz w:val="24"/>
              </w:rPr>
              <w:t>Lasso</w:t>
            </w:r>
          </w:p>
        </w:tc>
        <w:tc>
          <w:tcPr>
            <w:tcW w:w="1567" w:type="dxa"/>
          </w:tcPr>
          <w:p w14:paraId="72863558" w14:textId="77777777" w:rsidR="007A59CE" w:rsidRPr="009746CA" w:rsidRDefault="00000000">
            <w:pPr>
              <w:spacing w:before="40" w:after="40"/>
              <w:rPr>
                <w:rFonts w:cs="Times New Roman"/>
              </w:rPr>
            </w:pPr>
            <w:r w:rsidRPr="009746CA">
              <w:rPr>
                <w:rFonts w:cs="Times New Roman"/>
                <w:sz w:val="24"/>
              </w:rPr>
              <w:t>0.7798</w:t>
            </w:r>
          </w:p>
        </w:tc>
        <w:tc>
          <w:tcPr>
            <w:tcW w:w="1567" w:type="dxa"/>
          </w:tcPr>
          <w:p w14:paraId="21B978AB" w14:textId="77777777" w:rsidR="007A59CE" w:rsidRPr="009746CA" w:rsidRDefault="00000000">
            <w:pPr>
              <w:spacing w:before="40" w:after="40"/>
              <w:rPr>
                <w:rFonts w:cs="Times New Roman"/>
              </w:rPr>
            </w:pPr>
            <w:r w:rsidRPr="009746CA">
              <w:rPr>
                <w:rFonts w:cs="Times New Roman"/>
                <w:sz w:val="24"/>
              </w:rPr>
              <w:t>6.62</w:t>
            </w:r>
          </w:p>
        </w:tc>
        <w:tc>
          <w:tcPr>
            <w:tcW w:w="1567" w:type="dxa"/>
          </w:tcPr>
          <w:p w14:paraId="6356E9CC" w14:textId="77777777" w:rsidR="007A59CE" w:rsidRPr="009746CA" w:rsidRDefault="00000000">
            <w:pPr>
              <w:spacing w:before="40" w:after="40"/>
              <w:rPr>
                <w:rFonts w:cs="Times New Roman"/>
              </w:rPr>
            </w:pPr>
            <w:r w:rsidRPr="009746CA">
              <w:rPr>
                <w:rFonts w:cs="Times New Roman"/>
                <w:sz w:val="24"/>
              </w:rPr>
              <w:t>5.20</w:t>
            </w:r>
          </w:p>
        </w:tc>
        <w:tc>
          <w:tcPr>
            <w:tcW w:w="1567" w:type="dxa"/>
          </w:tcPr>
          <w:p w14:paraId="1854215C" w14:textId="77777777" w:rsidR="007A59CE" w:rsidRPr="009746CA" w:rsidRDefault="00000000">
            <w:pPr>
              <w:spacing w:before="40" w:after="40"/>
              <w:rPr>
                <w:rFonts w:cs="Times New Roman"/>
              </w:rPr>
            </w:pPr>
            <w:r w:rsidRPr="009746CA">
              <w:rPr>
                <w:rFonts w:cs="Times New Roman"/>
                <w:sz w:val="24"/>
              </w:rPr>
              <w:t>0.5</w:t>
            </w:r>
          </w:p>
        </w:tc>
      </w:tr>
      <w:tr w:rsidR="007A59CE" w:rsidRPr="009746CA" w14:paraId="522A0AF9" w14:textId="77777777">
        <w:tc>
          <w:tcPr>
            <w:tcW w:w="1567" w:type="dxa"/>
          </w:tcPr>
          <w:p w14:paraId="3AE2D8B9" w14:textId="77777777" w:rsidR="007A59CE" w:rsidRPr="009746CA" w:rsidRDefault="00000000">
            <w:pPr>
              <w:spacing w:before="40" w:after="40"/>
              <w:rPr>
                <w:rFonts w:cs="Times New Roman"/>
              </w:rPr>
            </w:pPr>
            <w:r w:rsidRPr="009746CA">
              <w:rPr>
                <w:rFonts w:cs="Times New Roman"/>
                <w:sz w:val="24"/>
              </w:rPr>
              <w:t>10</w:t>
            </w:r>
          </w:p>
        </w:tc>
        <w:tc>
          <w:tcPr>
            <w:tcW w:w="1567" w:type="dxa"/>
          </w:tcPr>
          <w:p w14:paraId="2BA104C1" w14:textId="77777777" w:rsidR="007A59CE" w:rsidRPr="009746CA" w:rsidRDefault="00000000">
            <w:pPr>
              <w:spacing w:before="40" w:after="40"/>
              <w:rPr>
                <w:rFonts w:cs="Times New Roman"/>
              </w:rPr>
            </w:pPr>
            <w:r w:rsidRPr="009746CA">
              <w:rPr>
                <w:rFonts w:cs="Times New Roman"/>
                <w:sz w:val="24"/>
              </w:rPr>
              <w:t>Linear Regression</w:t>
            </w:r>
          </w:p>
        </w:tc>
        <w:tc>
          <w:tcPr>
            <w:tcW w:w="1567" w:type="dxa"/>
          </w:tcPr>
          <w:p w14:paraId="5B4027E5" w14:textId="77777777" w:rsidR="007A59CE" w:rsidRPr="009746CA" w:rsidRDefault="00000000">
            <w:pPr>
              <w:spacing w:before="40" w:after="40"/>
              <w:rPr>
                <w:rFonts w:cs="Times New Roman"/>
              </w:rPr>
            </w:pPr>
            <w:r w:rsidRPr="009746CA">
              <w:rPr>
                <w:rFonts w:cs="Times New Roman"/>
                <w:sz w:val="24"/>
              </w:rPr>
              <w:t>0.7795</w:t>
            </w:r>
          </w:p>
        </w:tc>
        <w:tc>
          <w:tcPr>
            <w:tcW w:w="1567" w:type="dxa"/>
          </w:tcPr>
          <w:p w14:paraId="4747567B" w14:textId="77777777" w:rsidR="007A59CE" w:rsidRPr="009746CA" w:rsidRDefault="00000000">
            <w:pPr>
              <w:spacing w:before="40" w:after="40"/>
              <w:rPr>
                <w:rFonts w:cs="Times New Roman"/>
              </w:rPr>
            </w:pPr>
            <w:r w:rsidRPr="009746CA">
              <w:rPr>
                <w:rFonts w:cs="Times New Roman"/>
                <w:sz w:val="24"/>
              </w:rPr>
              <w:t>6.63</w:t>
            </w:r>
          </w:p>
        </w:tc>
        <w:tc>
          <w:tcPr>
            <w:tcW w:w="1567" w:type="dxa"/>
          </w:tcPr>
          <w:p w14:paraId="16CD81CE" w14:textId="77777777" w:rsidR="007A59CE" w:rsidRPr="009746CA" w:rsidRDefault="00000000">
            <w:pPr>
              <w:spacing w:before="40" w:after="40"/>
              <w:rPr>
                <w:rFonts w:cs="Times New Roman"/>
              </w:rPr>
            </w:pPr>
            <w:r w:rsidRPr="009746CA">
              <w:rPr>
                <w:rFonts w:cs="Times New Roman"/>
                <w:sz w:val="24"/>
              </w:rPr>
              <w:t>5.21</w:t>
            </w:r>
          </w:p>
        </w:tc>
        <w:tc>
          <w:tcPr>
            <w:tcW w:w="1567" w:type="dxa"/>
          </w:tcPr>
          <w:p w14:paraId="64F97C7F" w14:textId="77777777" w:rsidR="007A59CE" w:rsidRPr="009746CA" w:rsidRDefault="00000000">
            <w:pPr>
              <w:spacing w:before="40" w:after="40"/>
              <w:rPr>
                <w:rFonts w:cs="Times New Roman"/>
              </w:rPr>
            </w:pPr>
            <w:r w:rsidRPr="009746CA">
              <w:rPr>
                <w:rFonts w:cs="Times New Roman"/>
                <w:sz w:val="24"/>
              </w:rPr>
              <w:t>0.3</w:t>
            </w:r>
          </w:p>
        </w:tc>
      </w:tr>
    </w:tbl>
    <w:p w14:paraId="31F3CF72" w14:textId="77777777" w:rsidR="007A59CE" w:rsidRPr="009746CA" w:rsidRDefault="007A59CE">
      <w:pPr>
        <w:rPr>
          <w:rFonts w:cs="Times New Roman"/>
        </w:rPr>
      </w:pPr>
    </w:p>
    <w:p w14:paraId="716A0BD9" w14:textId="77777777" w:rsidR="007A59CE" w:rsidRPr="009746CA" w:rsidRDefault="00000000">
      <w:pPr>
        <w:spacing w:before="160" w:after="80" w:line="360" w:lineRule="auto"/>
        <w:rPr>
          <w:rFonts w:cs="Times New Roman"/>
        </w:rPr>
      </w:pPr>
      <w:r w:rsidRPr="009746CA">
        <w:rPr>
          <w:rFonts w:cs="Times New Roman"/>
          <w:b/>
          <w:i/>
          <w:color w:val="000000"/>
        </w:rPr>
        <w:t>Kết quả sau Hyperparameter Tuning và Monte Carlo Validation</w:t>
      </w:r>
    </w:p>
    <w:tbl>
      <w:tblPr>
        <w:tblStyle w:val="TableGrid"/>
        <w:tblW w:w="0" w:type="auto"/>
        <w:tblLook w:val="04A0" w:firstRow="1" w:lastRow="0" w:firstColumn="1" w:lastColumn="0" w:noHBand="0" w:noVBand="1"/>
      </w:tblPr>
      <w:tblGrid>
        <w:gridCol w:w="2351"/>
        <w:gridCol w:w="2351"/>
        <w:gridCol w:w="2351"/>
        <w:gridCol w:w="2351"/>
      </w:tblGrid>
      <w:tr w:rsidR="007A59CE" w:rsidRPr="009746CA" w14:paraId="0ACF925C" w14:textId="77777777">
        <w:tc>
          <w:tcPr>
            <w:tcW w:w="2351" w:type="dxa"/>
            <w:shd w:val="clear" w:color="auto" w:fill="00468F"/>
          </w:tcPr>
          <w:p w14:paraId="0C556FF5" w14:textId="77777777" w:rsidR="007A59CE" w:rsidRPr="009746CA" w:rsidRDefault="00000000">
            <w:pPr>
              <w:spacing w:before="40" w:after="40"/>
              <w:jc w:val="center"/>
              <w:rPr>
                <w:rFonts w:cs="Times New Roman"/>
              </w:rPr>
            </w:pPr>
            <w:r w:rsidRPr="009746CA">
              <w:rPr>
                <w:rFonts w:cs="Times New Roman"/>
                <w:b/>
                <w:color w:val="FFFFFF"/>
                <w:sz w:val="24"/>
              </w:rPr>
              <w:t>Chỉ số</w:t>
            </w:r>
          </w:p>
        </w:tc>
        <w:tc>
          <w:tcPr>
            <w:tcW w:w="2351" w:type="dxa"/>
            <w:shd w:val="clear" w:color="auto" w:fill="00468F"/>
          </w:tcPr>
          <w:p w14:paraId="44B4C1AD" w14:textId="77777777" w:rsidR="007A59CE" w:rsidRPr="009746CA" w:rsidRDefault="00000000">
            <w:pPr>
              <w:spacing w:before="40" w:after="40"/>
              <w:jc w:val="center"/>
              <w:rPr>
                <w:rFonts w:cs="Times New Roman"/>
              </w:rPr>
            </w:pPr>
            <w:r w:rsidRPr="009746CA">
              <w:rPr>
                <w:rFonts w:cs="Times New Roman"/>
                <w:b/>
                <w:color w:val="FFFFFF"/>
                <w:sz w:val="24"/>
              </w:rPr>
              <w:t>Mô hình Mặc định</w:t>
            </w:r>
          </w:p>
        </w:tc>
        <w:tc>
          <w:tcPr>
            <w:tcW w:w="2351" w:type="dxa"/>
            <w:shd w:val="clear" w:color="auto" w:fill="00468F"/>
          </w:tcPr>
          <w:p w14:paraId="6576E21C" w14:textId="77777777" w:rsidR="007A59CE" w:rsidRPr="009746CA" w:rsidRDefault="00000000">
            <w:pPr>
              <w:spacing w:before="40" w:after="40"/>
              <w:jc w:val="center"/>
              <w:rPr>
                <w:rFonts w:cs="Times New Roman"/>
              </w:rPr>
            </w:pPr>
            <w:r w:rsidRPr="009746CA">
              <w:rPr>
                <w:rFonts w:cs="Times New Roman"/>
                <w:b/>
                <w:color w:val="FFFFFF"/>
                <w:sz w:val="24"/>
              </w:rPr>
              <w:t>Mô hình Tinh chỉnh</w:t>
            </w:r>
          </w:p>
        </w:tc>
        <w:tc>
          <w:tcPr>
            <w:tcW w:w="2351" w:type="dxa"/>
            <w:shd w:val="clear" w:color="auto" w:fill="00468F"/>
          </w:tcPr>
          <w:p w14:paraId="1CCD4B54" w14:textId="77777777" w:rsidR="007A59CE" w:rsidRPr="009746CA" w:rsidRDefault="00000000">
            <w:pPr>
              <w:spacing w:before="40" w:after="40"/>
              <w:jc w:val="center"/>
              <w:rPr>
                <w:rFonts w:cs="Times New Roman"/>
              </w:rPr>
            </w:pPr>
            <w:r w:rsidRPr="009746CA">
              <w:rPr>
                <w:rFonts w:cs="Times New Roman"/>
                <w:b/>
                <w:color w:val="FFFFFF"/>
                <w:sz w:val="24"/>
              </w:rPr>
              <w:t>Cải thiện</w:t>
            </w:r>
          </w:p>
        </w:tc>
      </w:tr>
      <w:tr w:rsidR="007A59CE" w:rsidRPr="009746CA" w14:paraId="3CAAFB75" w14:textId="77777777">
        <w:tc>
          <w:tcPr>
            <w:tcW w:w="2351" w:type="dxa"/>
          </w:tcPr>
          <w:p w14:paraId="582E99C7" w14:textId="77777777" w:rsidR="007A59CE" w:rsidRPr="009746CA" w:rsidRDefault="00000000">
            <w:pPr>
              <w:spacing w:before="40" w:after="40"/>
              <w:rPr>
                <w:rFonts w:cs="Times New Roman"/>
              </w:rPr>
            </w:pPr>
            <w:r w:rsidRPr="009746CA">
              <w:rPr>
                <w:rFonts w:cs="Times New Roman"/>
                <w:sz w:val="24"/>
              </w:rPr>
              <w:t>R² Score</w:t>
            </w:r>
          </w:p>
        </w:tc>
        <w:tc>
          <w:tcPr>
            <w:tcW w:w="2351" w:type="dxa"/>
          </w:tcPr>
          <w:p w14:paraId="0ECE56A4" w14:textId="77777777" w:rsidR="007A59CE" w:rsidRPr="009746CA" w:rsidRDefault="00000000">
            <w:pPr>
              <w:spacing w:before="40" w:after="40"/>
              <w:rPr>
                <w:rFonts w:cs="Times New Roman"/>
              </w:rPr>
            </w:pPr>
            <w:r w:rsidRPr="009746CA">
              <w:rPr>
                <w:rFonts w:cs="Times New Roman"/>
                <w:sz w:val="24"/>
              </w:rPr>
              <w:t>0.9834</w:t>
            </w:r>
          </w:p>
        </w:tc>
        <w:tc>
          <w:tcPr>
            <w:tcW w:w="2351" w:type="dxa"/>
          </w:tcPr>
          <w:p w14:paraId="1CDE81E9" w14:textId="77777777" w:rsidR="007A59CE" w:rsidRPr="009746CA" w:rsidRDefault="00000000">
            <w:pPr>
              <w:spacing w:before="40" w:after="40"/>
              <w:rPr>
                <w:rFonts w:cs="Times New Roman"/>
              </w:rPr>
            </w:pPr>
            <w:r w:rsidRPr="009746CA">
              <w:rPr>
                <w:rFonts w:cs="Times New Roman"/>
                <w:b/>
                <w:sz w:val="24"/>
              </w:rPr>
              <w:t>0.9891</w:t>
            </w:r>
          </w:p>
        </w:tc>
        <w:tc>
          <w:tcPr>
            <w:tcW w:w="2351" w:type="dxa"/>
          </w:tcPr>
          <w:p w14:paraId="1F2A8131" w14:textId="77777777" w:rsidR="007A59CE" w:rsidRPr="009746CA" w:rsidRDefault="00000000">
            <w:pPr>
              <w:spacing w:before="40" w:after="40"/>
              <w:rPr>
                <w:rFonts w:cs="Times New Roman"/>
              </w:rPr>
            </w:pPr>
            <w:r w:rsidRPr="009746CA">
              <w:rPr>
                <w:rFonts w:cs="Times New Roman"/>
                <w:sz w:val="24"/>
              </w:rPr>
              <w:t>+0.57%</w:t>
            </w:r>
          </w:p>
        </w:tc>
      </w:tr>
      <w:tr w:rsidR="007A59CE" w:rsidRPr="009746CA" w14:paraId="57AE0AC8" w14:textId="77777777">
        <w:tc>
          <w:tcPr>
            <w:tcW w:w="2351" w:type="dxa"/>
          </w:tcPr>
          <w:p w14:paraId="067D9C5C" w14:textId="77777777" w:rsidR="007A59CE" w:rsidRPr="009746CA" w:rsidRDefault="00000000">
            <w:pPr>
              <w:spacing w:before="40" w:after="40"/>
              <w:rPr>
                <w:rFonts w:cs="Times New Roman"/>
              </w:rPr>
            </w:pPr>
            <w:r w:rsidRPr="009746CA">
              <w:rPr>
                <w:rFonts w:cs="Times New Roman"/>
                <w:sz w:val="24"/>
              </w:rPr>
              <w:t>RMSE (%)</w:t>
            </w:r>
          </w:p>
        </w:tc>
        <w:tc>
          <w:tcPr>
            <w:tcW w:w="2351" w:type="dxa"/>
          </w:tcPr>
          <w:p w14:paraId="1BE43BA2" w14:textId="77777777" w:rsidR="007A59CE" w:rsidRPr="009746CA" w:rsidRDefault="00000000">
            <w:pPr>
              <w:spacing w:before="40" w:after="40"/>
              <w:rPr>
                <w:rFonts w:cs="Times New Roman"/>
              </w:rPr>
            </w:pPr>
            <w:r w:rsidRPr="009746CA">
              <w:rPr>
                <w:rFonts w:cs="Times New Roman"/>
                <w:sz w:val="24"/>
              </w:rPr>
              <w:t>1.82</w:t>
            </w:r>
          </w:p>
        </w:tc>
        <w:tc>
          <w:tcPr>
            <w:tcW w:w="2351" w:type="dxa"/>
          </w:tcPr>
          <w:p w14:paraId="1DD070E6" w14:textId="77777777" w:rsidR="007A59CE" w:rsidRPr="009746CA" w:rsidRDefault="00000000">
            <w:pPr>
              <w:spacing w:before="40" w:after="40"/>
              <w:rPr>
                <w:rFonts w:cs="Times New Roman"/>
              </w:rPr>
            </w:pPr>
            <w:r w:rsidRPr="009746CA">
              <w:rPr>
                <w:rFonts w:cs="Times New Roman"/>
                <w:b/>
                <w:sz w:val="24"/>
              </w:rPr>
              <w:t>1.48</w:t>
            </w:r>
          </w:p>
        </w:tc>
        <w:tc>
          <w:tcPr>
            <w:tcW w:w="2351" w:type="dxa"/>
          </w:tcPr>
          <w:p w14:paraId="6087E020" w14:textId="77777777" w:rsidR="007A59CE" w:rsidRPr="009746CA" w:rsidRDefault="00000000">
            <w:pPr>
              <w:spacing w:before="40" w:after="40"/>
              <w:rPr>
                <w:rFonts w:cs="Times New Roman"/>
              </w:rPr>
            </w:pPr>
            <w:r w:rsidRPr="009746CA">
              <w:rPr>
                <w:rFonts w:cs="Times New Roman"/>
                <w:sz w:val="24"/>
              </w:rPr>
              <w:t>-18.7%</w:t>
            </w:r>
          </w:p>
        </w:tc>
      </w:tr>
      <w:tr w:rsidR="007A59CE" w:rsidRPr="009746CA" w14:paraId="57B8F688" w14:textId="77777777">
        <w:tc>
          <w:tcPr>
            <w:tcW w:w="2351" w:type="dxa"/>
          </w:tcPr>
          <w:p w14:paraId="4AE08EB8" w14:textId="77777777" w:rsidR="007A59CE" w:rsidRPr="009746CA" w:rsidRDefault="00000000">
            <w:pPr>
              <w:spacing w:before="40" w:after="40"/>
              <w:rPr>
                <w:rFonts w:cs="Times New Roman"/>
              </w:rPr>
            </w:pPr>
            <w:r w:rsidRPr="009746CA">
              <w:rPr>
                <w:rFonts w:cs="Times New Roman"/>
                <w:sz w:val="24"/>
              </w:rPr>
              <w:t>MAE (%)</w:t>
            </w:r>
          </w:p>
        </w:tc>
        <w:tc>
          <w:tcPr>
            <w:tcW w:w="2351" w:type="dxa"/>
          </w:tcPr>
          <w:p w14:paraId="23D0108C" w14:textId="77777777" w:rsidR="007A59CE" w:rsidRPr="009746CA" w:rsidRDefault="00000000">
            <w:pPr>
              <w:spacing w:before="40" w:after="40"/>
              <w:rPr>
                <w:rFonts w:cs="Times New Roman"/>
              </w:rPr>
            </w:pPr>
            <w:r w:rsidRPr="009746CA">
              <w:rPr>
                <w:rFonts w:cs="Times New Roman"/>
                <w:sz w:val="24"/>
              </w:rPr>
              <w:t>1.31</w:t>
            </w:r>
          </w:p>
        </w:tc>
        <w:tc>
          <w:tcPr>
            <w:tcW w:w="2351" w:type="dxa"/>
          </w:tcPr>
          <w:p w14:paraId="00178D53" w14:textId="77777777" w:rsidR="007A59CE" w:rsidRPr="009746CA" w:rsidRDefault="00000000">
            <w:pPr>
              <w:spacing w:before="40" w:after="40"/>
              <w:rPr>
                <w:rFonts w:cs="Times New Roman"/>
              </w:rPr>
            </w:pPr>
            <w:r w:rsidRPr="009746CA">
              <w:rPr>
                <w:rFonts w:cs="Times New Roman"/>
                <w:b/>
                <w:sz w:val="24"/>
              </w:rPr>
              <w:t>1.09</w:t>
            </w:r>
          </w:p>
        </w:tc>
        <w:tc>
          <w:tcPr>
            <w:tcW w:w="2351" w:type="dxa"/>
          </w:tcPr>
          <w:p w14:paraId="2295610D" w14:textId="77777777" w:rsidR="007A59CE" w:rsidRPr="009746CA" w:rsidRDefault="00000000">
            <w:pPr>
              <w:spacing w:before="40" w:after="40"/>
              <w:rPr>
                <w:rFonts w:cs="Times New Roman"/>
              </w:rPr>
            </w:pPr>
            <w:r w:rsidRPr="009746CA">
              <w:rPr>
                <w:rFonts w:cs="Times New Roman"/>
                <w:sz w:val="24"/>
              </w:rPr>
              <w:t>-16.8%</w:t>
            </w:r>
          </w:p>
        </w:tc>
      </w:tr>
      <w:tr w:rsidR="007A59CE" w:rsidRPr="009746CA" w14:paraId="55B8B421" w14:textId="77777777">
        <w:tc>
          <w:tcPr>
            <w:tcW w:w="2351" w:type="dxa"/>
          </w:tcPr>
          <w:p w14:paraId="6DD69978" w14:textId="77777777" w:rsidR="007A59CE" w:rsidRPr="009746CA" w:rsidRDefault="00000000">
            <w:pPr>
              <w:spacing w:before="40" w:after="40"/>
              <w:rPr>
                <w:rFonts w:cs="Times New Roman"/>
              </w:rPr>
            </w:pPr>
            <w:r w:rsidRPr="009746CA">
              <w:rPr>
                <w:rFonts w:cs="Times New Roman"/>
                <w:sz w:val="24"/>
              </w:rPr>
              <w:t>A(20) (%)</w:t>
            </w:r>
          </w:p>
        </w:tc>
        <w:tc>
          <w:tcPr>
            <w:tcW w:w="2351" w:type="dxa"/>
          </w:tcPr>
          <w:p w14:paraId="5CCA772B" w14:textId="77777777" w:rsidR="007A59CE" w:rsidRPr="009746CA" w:rsidRDefault="00000000">
            <w:pPr>
              <w:spacing w:before="40" w:after="40"/>
              <w:rPr>
                <w:rFonts w:cs="Times New Roman"/>
              </w:rPr>
            </w:pPr>
            <w:r w:rsidRPr="009746CA">
              <w:rPr>
                <w:rFonts w:cs="Times New Roman"/>
                <w:sz w:val="24"/>
              </w:rPr>
              <w:t>94.3%</w:t>
            </w:r>
          </w:p>
        </w:tc>
        <w:tc>
          <w:tcPr>
            <w:tcW w:w="2351" w:type="dxa"/>
          </w:tcPr>
          <w:p w14:paraId="5E4AA016" w14:textId="77777777" w:rsidR="007A59CE" w:rsidRPr="009746CA" w:rsidRDefault="00000000">
            <w:pPr>
              <w:spacing w:before="40" w:after="40"/>
              <w:rPr>
                <w:rFonts w:cs="Times New Roman"/>
              </w:rPr>
            </w:pPr>
            <w:r w:rsidRPr="009746CA">
              <w:rPr>
                <w:rFonts w:cs="Times New Roman"/>
                <w:b/>
                <w:sz w:val="24"/>
              </w:rPr>
              <w:t>97.1%</w:t>
            </w:r>
          </w:p>
        </w:tc>
        <w:tc>
          <w:tcPr>
            <w:tcW w:w="2351" w:type="dxa"/>
          </w:tcPr>
          <w:p w14:paraId="6FEC424F" w14:textId="77777777" w:rsidR="007A59CE" w:rsidRPr="009746CA" w:rsidRDefault="00000000">
            <w:pPr>
              <w:spacing w:before="40" w:after="40"/>
              <w:rPr>
                <w:rFonts w:cs="Times New Roman"/>
              </w:rPr>
            </w:pPr>
            <w:r w:rsidRPr="009746CA">
              <w:rPr>
                <w:rFonts w:cs="Times New Roman"/>
                <w:sz w:val="24"/>
              </w:rPr>
              <w:t>+2.8%</w:t>
            </w:r>
          </w:p>
        </w:tc>
      </w:tr>
      <w:tr w:rsidR="007A59CE" w:rsidRPr="009746CA" w14:paraId="041D7A29" w14:textId="77777777">
        <w:tc>
          <w:tcPr>
            <w:tcW w:w="2351" w:type="dxa"/>
          </w:tcPr>
          <w:p w14:paraId="29E33154" w14:textId="77777777" w:rsidR="007A59CE" w:rsidRPr="009746CA" w:rsidRDefault="00000000">
            <w:pPr>
              <w:spacing w:before="40" w:after="40"/>
              <w:rPr>
                <w:rFonts w:cs="Times New Roman"/>
              </w:rPr>
            </w:pPr>
            <w:r w:rsidRPr="009746CA">
              <w:rPr>
                <w:rFonts w:cs="Times New Roman"/>
                <w:sz w:val="24"/>
              </w:rPr>
              <w:t>Monte Carlo CI 95%</w:t>
            </w:r>
          </w:p>
        </w:tc>
        <w:tc>
          <w:tcPr>
            <w:tcW w:w="2351" w:type="dxa"/>
          </w:tcPr>
          <w:p w14:paraId="0BE8271B" w14:textId="77777777" w:rsidR="007A59CE" w:rsidRPr="009746CA" w:rsidRDefault="00000000">
            <w:pPr>
              <w:spacing w:before="40" w:after="40"/>
              <w:rPr>
                <w:rFonts w:cs="Times New Roman"/>
              </w:rPr>
            </w:pPr>
            <w:r w:rsidRPr="009746CA">
              <w:rPr>
                <w:rFonts w:cs="Times New Roman"/>
                <w:sz w:val="24"/>
              </w:rPr>
              <w:t>—</w:t>
            </w:r>
          </w:p>
        </w:tc>
        <w:tc>
          <w:tcPr>
            <w:tcW w:w="2351" w:type="dxa"/>
          </w:tcPr>
          <w:p w14:paraId="6430E423" w14:textId="77777777" w:rsidR="007A59CE" w:rsidRPr="009746CA" w:rsidRDefault="00000000">
            <w:pPr>
              <w:spacing w:before="40" w:after="40"/>
              <w:rPr>
                <w:rFonts w:cs="Times New Roman"/>
              </w:rPr>
            </w:pPr>
            <w:r w:rsidRPr="009746CA">
              <w:rPr>
                <w:rFonts w:cs="Times New Roman"/>
                <w:sz w:val="24"/>
              </w:rPr>
              <w:t>[0.9876, 0.9906]</w:t>
            </w:r>
          </w:p>
        </w:tc>
        <w:tc>
          <w:tcPr>
            <w:tcW w:w="2351" w:type="dxa"/>
          </w:tcPr>
          <w:p w14:paraId="42AD0ECC" w14:textId="77777777" w:rsidR="007A59CE" w:rsidRPr="009746CA" w:rsidRDefault="00000000">
            <w:pPr>
              <w:spacing w:before="40" w:after="40"/>
              <w:rPr>
                <w:rFonts w:cs="Times New Roman"/>
              </w:rPr>
            </w:pPr>
            <w:r w:rsidRPr="009746CA">
              <w:rPr>
                <w:rFonts w:cs="Times New Roman"/>
                <w:sz w:val="24"/>
              </w:rPr>
              <w:t>—</w:t>
            </w:r>
          </w:p>
        </w:tc>
      </w:tr>
      <w:tr w:rsidR="007A59CE" w:rsidRPr="009746CA" w14:paraId="6300F297" w14:textId="77777777">
        <w:tc>
          <w:tcPr>
            <w:tcW w:w="2351" w:type="dxa"/>
          </w:tcPr>
          <w:p w14:paraId="79E42665" w14:textId="7F559B2F" w:rsidR="007A59CE" w:rsidRPr="009746CA" w:rsidRDefault="00000000">
            <w:pPr>
              <w:spacing w:before="40" w:after="40"/>
              <w:rPr>
                <w:rFonts w:cs="Times New Roman"/>
              </w:rPr>
            </w:pPr>
            <w:r w:rsidRPr="009746CA">
              <w:rPr>
                <w:rFonts w:cs="Times New Roman"/>
                <w:sz w:val="24"/>
              </w:rPr>
              <w:t>\Delta R^2 (Train–Test)</w:t>
            </w:r>
          </w:p>
        </w:tc>
        <w:tc>
          <w:tcPr>
            <w:tcW w:w="2351" w:type="dxa"/>
          </w:tcPr>
          <w:p w14:paraId="40A1F70A" w14:textId="77777777" w:rsidR="007A59CE" w:rsidRPr="009746CA" w:rsidRDefault="00000000">
            <w:pPr>
              <w:spacing w:before="40" w:after="40"/>
              <w:rPr>
                <w:rFonts w:cs="Times New Roman"/>
              </w:rPr>
            </w:pPr>
            <w:r w:rsidRPr="009746CA">
              <w:rPr>
                <w:rFonts w:cs="Times New Roman"/>
                <w:sz w:val="24"/>
              </w:rPr>
              <w:t>—</w:t>
            </w:r>
          </w:p>
        </w:tc>
        <w:tc>
          <w:tcPr>
            <w:tcW w:w="2351" w:type="dxa"/>
          </w:tcPr>
          <w:p w14:paraId="208F0856" w14:textId="77777777" w:rsidR="007A59CE" w:rsidRPr="009746CA" w:rsidRDefault="00000000">
            <w:pPr>
              <w:spacing w:before="40" w:after="40"/>
              <w:rPr>
                <w:rFonts w:cs="Times New Roman"/>
              </w:rPr>
            </w:pPr>
            <w:r w:rsidRPr="009746CA">
              <w:rPr>
                <w:rFonts w:cs="Times New Roman"/>
                <w:sz w:val="24"/>
              </w:rPr>
              <w:t>0.0031</w:t>
            </w:r>
          </w:p>
        </w:tc>
        <w:tc>
          <w:tcPr>
            <w:tcW w:w="2351" w:type="dxa"/>
          </w:tcPr>
          <w:p w14:paraId="2A3F8C95" w14:textId="1F7758CC" w:rsidR="007A59CE" w:rsidRPr="009746CA" w:rsidRDefault="00000000">
            <w:pPr>
              <w:spacing w:before="40" w:after="40"/>
              <w:rPr>
                <w:rFonts w:cs="Times New Roman"/>
              </w:rPr>
            </w:pPr>
            <w:proofErr w:type="spellStart"/>
            <w:r w:rsidRPr="009746CA">
              <w:rPr>
                <w:rFonts w:cs="Times New Roman"/>
                <w:sz w:val="24"/>
              </w:rPr>
              <w:t>Không</w:t>
            </w:r>
            <w:proofErr w:type="spellEnd"/>
            <w:r w:rsidRPr="009746CA">
              <w:rPr>
                <w:rFonts w:cs="Times New Roman"/>
                <w:sz w:val="24"/>
              </w:rPr>
              <w:t xml:space="preserve"> Overfit</w:t>
            </w:r>
          </w:p>
        </w:tc>
      </w:tr>
    </w:tbl>
    <w:p w14:paraId="3667691E" w14:textId="77777777" w:rsidR="007A59CE" w:rsidRPr="009746CA" w:rsidRDefault="007A59CE">
      <w:pPr>
        <w:rPr>
          <w:rFonts w:cs="Times New Roman"/>
        </w:rPr>
      </w:pPr>
    </w:p>
    <w:p w14:paraId="38386AB5" w14:textId="77777777" w:rsidR="007A59CE" w:rsidRPr="009746CA" w:rsidRDefault="00000000">
      <w:pPr>
        <w:spacing w:after="120" w:line="360" w:lineRule="auto"/>
        <w:ind w:firstLine="567"/>
        <w:jc w:val="both"/>
        <w:rPr>
          <w:rFonts w:cs="Times New Roman"/>
        </w:rPr>
      </w:pPr>
      <w:r w:rsidRPr="009746CA">
        <w:rPr>
          <w:rFonts w:cs="Times New Roman"/>
          <w:b/>
        </w:rPr>
        <w:t>Nhận xét:</w:t>
      </w:r>
      <w:r w:rsidRPr="009746CA">
        <w:rPr>
          <w:rFonts w:cs="Times New Roman"/>
        </w:rPr>
        <w:t xml:space="preserve"> Mô hình LightGBM tinh chỉnh đạt </w:t>
      </w:r>
      <w:r w:rsidRPr="009746CA">
        <w:rPr>
          <w:rFonts w:cs="Times New Roman"/>
          <w:i/>
        </w:rPr>
        <w:t>[R^2 = 0.9891]</w:t>
      </w:r>
      <w:r w:rsidRPr="009746CA">
        <w:rPr>
          <w:rFonts w:cs="Times New Roman"/>
        </w:rPr>
        <w:t xml:space="preserve"> và </w:t>
      </w:r>
      <w:r w:rsidRPr="009746CA">
        <w:rPr>
          <w:rFonts w:cs="Times New Roman"/>
          <w:i/>
        </w:rPr>
        <w:t>[A(20) = 97.1\%]</w:t>
      </w:r>
      <w:r w:rsidRPr="009746CA">
        <w:rPr>
          <w:rFonts w:cs="Times New Roman"/>
        </w:rPr>
        <w:t>, vượt ngưỡng chấp nhận kỹ thuật 95%. Khoảng tin cậy Monte Carlo 95% hẹp [0.9876, 0.9906] xác nhận tính ổn định cao của mô hình qua 100 lần thử nghiệm.</w:t>
      </w:r>
    </w:p>
    <w:p w14:paraId="67626E2E" w14:textId="77777777" w:rsidR="007A59CE" w:rsidRPr="009746CA" w:rsidRDefault="00000000">
      <w:pPr>
        <w:spacing w:before="160" w:after="80" w:line="360" w:lineRule="auto"/>
        <w:rPr>
          <w:rFonts w:cs="Times New Roman"/>
        </w:rPr>
      </w:pPr>
      <w:r w:rsidRPr="009746CA">
        <w:rPr>
          <w:rFonts w:cs="Times New Roman"/>
          <w:b/>
          <w:i/>
          <w:color w:val="000000"/>
        </w:rPr>
        <w:lastRenderedPageBreak/>
        <w:t>Kết quả kiểm thử Stress-Test</w:t>
      </w:r>
    </w:p>
    <w:p w14:paraId="4629BF0A" w14:textId="77777777" w:rsidR="007A59CE" w:rsidRPr="009746CA" w:rsidRDefault="00000000">
      <w:pPr>
        <w:spacing w:after="120" w:line="360" w:lineRule="auto"/>
        <w:ind w:firstLine="567"/>
        <w:jc w:val="both"/>
        <w:rPr>
          <w:rFonts w:cs="Times New Roman"/>
        </w:rPr>
      </w:pPr>
      <w:r w:rsidRPr="009746CA">
        <w:rPr>
          <w:rFonts w:cs="Times New Roman"/>
        </w:rPr>
        <w:t xml:space="preserve">Script </w:t>
      </w:r>
      <w:r w:rsidRPr="009746CA">
        <w:rPr>
          <w:rFonts w:cs="Times New Roman"/>
          <w:sz w:val="22"/>
        </w:rPr>
        <w:t>stress_test.py</w:t>
      </w:r>
      <w:r w:rsidRPr="009746CA">
        <w:rPr>
          <w:rFonts w:cs="Times New Roman"/>
        </w:rPr>
        <w:t xml:space="preserve"> mô phỏng 50 yêu cầu đồng thời với payload tải cao (1.400 khách, 40°C, 90% độ ẩm):</w:t>
      </w:r>
    </w:p>
    <w:tbl>
      <w:tblPr>
        <w:tblStyle w:val="TableGrid"/>
        <w:tblW w:w="0" w:type="auto"/>
        <w:tblLook w:val="04A0" w:firstRow="1" w:lastRow="0" w:firstColumn="1" w:lastColumn="0" w:noHBand="0" w:noVBand="1"/>
      </w:tblPr>
      <w:tblGrid>
        <w:gridCol w:w="4702"/>
        <w:gridCol w:w="4702"/>
      </w:tblGrid>
      <w:tr w:rsidR="007A59CE" w:rsidRPr="009746CA" w14:paraId="03FEC6BF" w14:textId="77777777">
        <w:tc>
          <w:tcPr>
            <w:tcW w:w="4702" w:type="dxa"/>
            <w:shd w:val="clear" w:color="auto" w:fill="00468F"/>
          </w:tcPr>
          <w:p w14:paraId="4A92C4CA" w14:textId="77777777" w:rsidR="007A59CE" w:rsidRPr="009746CA" w:rsidRDefault="00000000">
            <w:pPr>
              <w:spacing w:before="40" w:after="40"/>
              <w:jc w:val="center"/>
              <w:rPr>
                <w:rFonts w:cs="Times New Roman"/>
              </w:rPr>
            </w:pPr>
            <w:r w:rsidRPr="009746CA">
              <w:rPr>
                <w:rFonts w:cs="Times New Roman"/>
                <w:b/>
                <w:color w:val="FFFFFF"/>
                <w:sz w:val="24"/>
              </w:rPr>
              <w:t>Chỉ số</w:t>
            </w:r>
          </w:p>
        </w:tc>
        <w:tc>
          <w:tcPr>
            <w:tcW w:w="4702" w:type="dxa"/>
            <w:shd w:val="clear" w:color="auto" w:fill="00468F"/>
          </w:tcPr>
          <w:p w14:paraId="7B945145" w14:textId="77777777" w:rsidR="007A59CE" w:rsidRPr="009746CA" w:rsidRDefault="00000000">
            <w:pPr>
              <w:spacing w:before="40" w:after="40"/>
              <w:jc w:val="center"/>
              <w:rPr>
                <w:rFonts w:cs="Times New Roman"/>
              </w:rPr>
            </w:pPr>
            <w:r w:rsidRPr="009746CA">
              <w:rPr>
                <w:rFonts w:cs="Times New Roman"/>
                <w:b/>
                <w:color w:val="FFFFFF"/>
                <w:sz w:val="24"/>
              </w:rPr>
              <w:t>Giá trị</w:t>
            </w:r>
          </w:p>
        </w:tc>
      </w:tr>
      <w:tr w:rsidR="007A59CE" w:rsidRPr="009746CA" w14:paraId="61324FA3" w14:textId="77777777">
        <w:tc>
          <w:tcPr>
            <w:tcW w:w="4702" w:type="dxa"/>
          </w:tcPr>
          <w:p w14:paraId="601B3878" w14:textId="77777777" w:rsidR="007A59CE" w:rsidRPr="009746CA" w:rsidRDefault="00000000">
            <w:pPr>
              <w:spacing w:before="40" w:after="40"/>
              <w:rPr>
                <w:rFonts w:cs="Times New Roman"/>
              </w:rPr>
            </w:pPr>
            <w:r w:rsidRPr="009746CA">
              <w:rPr>
                <w:rFonts w:cs="Times New Roman"/>
                <w:sz w:val="24"/>
              </w:rPr>
              <w:t>Tổng số request</w:t>
            </w:r>
          </w:p>
        </w:tc>
        <w:tc>
          <w:tcPr>
            <w:tcW w:w="4702" w:type="dxa"/>
          </w:tcPr>
          <w:p w14:paraId="0F523E72" w14:textId="77777777" w:rsidR="007A59CE" w:rsidRPr="009746CA" w:rsidRDefault="00000000">
            <w:pPr>
              <w:spacing w:before="40" w:after="40"/>
              <w:rPr>
                <w:rFonts w:cs="Times New Roman"/>
              </w:rPr>
            </w:pPr>
            <w:r w:rsidRPr="009746CA">
              <w:rPr>
                <w:rFonts w:cs="Times New Roman"/>
                <w:sz w:val="24"/>
              </w:rPr>
              <w:t>50</w:t>
            </w:r>
          </w:p>
        </w:tc>
      </w:tr>
      <w:tr w:rsidR="007A59CE" w:rsidRPr="009746CA" w14:paraId="60B20814" w14:textId="77777777">
        <w:tc>
          <w:tcPr>
            <w:tcW w:w="4702" w:type="dxa"/>
          </w:tcPr>
          <w:p w14:paraId="62261134" w14:textId="77777777" w:rsidR="007A59CE" w:rsidRPr="009746CA" w:rsidRDefault="00000000">
            <w:pPr>
              <w:spacing w:before="40" w:after="40"/>
              <w:rPr>
                <w:rFonts w:cs="Times New Roman"/>
              </w:rPr>
            </w:pPr>
            <w:r w:rsidRPr="009746CA">
              <w:rPr>
                <w:rFonts w:cs="Times New Roman"/>
                <w:sz w:val="24"/>
              </w:rPr>
              <w:t>Request thành công</w:t>
            </w:r>
          </w:p>
        </w:tc>
        <w:tc>
          <w:tcPr>
            <w:tcW w:w="4702" w:type="dxa"/>
          </w:tcPr>
          <w:p w14:paraId="696EF4CB" w14:textId="77777777" w:rsidR="007A59CE" w:rsidRPr="009746CA" w:rsidRDefault="00000000">
            <w:pPr>
              <w:spacing w:before="40" w:after="40"/>
              <w:rPr>
                <w:rFonts w:cs="Times New Roman"/>
              </w:rPr>
            </w:pPr>
            <w:r w:rsidRPr="009746CA">
              <w:rPr>
                <w:rFonts w:cs="Times New Roman"/>
                <w:sz w:val="24"/>
              </w:rPr>
              <w:t>50 (100%)</w:t>
            </w:r>
          </w:p>
        </w:tc>
      </w:tr>
      <w:tr w:rsidR="007A59CE" w:rsidRPr="009746CA" w14:paraId="05197E0F" w14:textId="77777777">
        <w:tc>
          <w:tcPr>
            <w:tcW w:w="4702" w:type="dxa"/>
          </w:tcPr>
          <w:p w14:paraId="28ECDC88" w14:textId="77777777" w:rsidR="007A59CE" w:rsidRPr="009746CA" w:rsidRDefault="00000000">
            <w:pPr>
              <w:spacing w:before="40" w:after="40"/>
              <w:rPr>
                <w:rFonts w:cs="Times New Roman"/>
              </w:rPr>
            </w:pPr>
            <w:r w:rsidRPr="009746CA">
              <w:rPr>
                <w:rFonts w:cs="Times New Roman"/>
                <w:sz w:val="24"/>
              </w:rPr>
              <w:t>Latency trung bình</w:t>
            </w:r>
          </w:p>
        </w:tc>
        <w:tc>
          <w:tcPr>
            <w:tcW w:w="4702" w:type="dxa"/>
          </w:tcPr>
          <w:p w14:paraId="21D50B26" w14:textId="77777777" w:rsidR="007A59CE" w:rsidRPr="009746CA" w:rsidRDefault="00000000">
            <w:pPr>
              <w:spacing w:before="40" w:after="40"/>
              <w:rPr>
                <w:rFonts w:cs="Times New Roman"/>
              </w:rPr>
            </w:pPr>
            <w:r w:rsidRPr="009746CA">
              <w:rPr>
                <w:rFonts w:cs="Times New Roman"/>
                <w:sz w:val="24"/>
              </w:rPr>
              <w:t>~120 ms</w:t>
            </w:r>
          </w:p>
        </w:tc>
      </w:tr>
      <w:tr w:rsidR="007A59CE" w:rsidRPr="009746CA" w14:paraId="3BE836C2" w14:textId="77777777">
        <w:tc>
          <w:tcPr>
            <w:tcW w:w="4702" w:type="dxa"/>
          </w:tcPr>
          <w:p w14:paraId="3E05C357" w14:textId="77777777" w:rsidR="007A59CE" w:rsidRPr="009746CA" w:rsidRDefault="00000000">
            <w:pPr>
              <w:spacing w:before="40" w:after="40"/>
              <w:rPr>
                <w:rFonts w:cs="Times New Roman"/>
              </w:rPr>
            </w:pPr>
            <w:r w:rsidRPr="009746CA">
              <w:rPr>
                <w:rFonts w:cs="Times New Roman"/>
                <w:sz w:val="24"/>
              </w:rPr>
              <w:t>Latency P95</w:t>
            </w:r>
          </w:p>
        </w:tc>
        <w:tc>
          <w:tcPr>
            <w:tcW w:w="4702" w:type="dxa"/>
          </w:tcPr>
          <w:p w14:paraId="7E23BBCA" w14:textId="77777777" w:rsidR="007A59CE" w:rsidRPr="009746CA" w:rsidRDefault="00000000">
            <w:pPr>
              <w:spacing w:before="40" w:after="40"/>
              <w:rPr>
                <w:rFonts w:cs="Times New Roman"/>
              </w:rPr>
            </w:pPr>
            <w:r w:rsidRPr="009746CA">
              <w:rPr>
                <w:rFonts w:cs="Times New Roman"/>
                <w:sz w:val="24"/>
              </w:rPr>
              <w:t>~180 ms</w:t>
            </w:r>
          </w:p>
        </w:tc>
      </w:tr>
      <w:tr w:rsidR="007A59CE" w:rsidRPr="009746CA" w14:paraId="2A128869" w14:textId="77777777">
        <w:tc>
          <w:tcPr>
            <w:tcW w:w="4702" w:type="dxa"/>
          </w:tcPr>
          <w:p w14:paraId="56898C6A" w14:textId="77777777" w:rsidR="007A59CE" w:rsidRPr="009746CA" w:rsidRDefault="00000000">
            <w:pPr>
              <w:spacing w:before="40" w:after="40"/>
              <w:rPr>
                <w:rFonts w:cs="Times New Roman"/>
              </w:rPr>
            </w:pPr>
            <w:r w:rsidRPr="009746CA">
              <w:rPr>
                <w:rFonts w:cs="Times New Roman"/>
                <w:sz w:val="24"/>
              </w:rPr>
              <w:t>Latency tối đa</w:t>
            </w:r>
          </w:p>
        </w:tc>
        <w:tc>
          <w:tcPr>
            <w:tcW w:w="4702" w:type="dxa"/>
          </w:tcPr>
          <w:p w14:paraId="75DC9379" w14:textId="77777777" w:rsidR="007A59CE" w:rsidRPr="009746CA" w:rsidRDefault="00000000">
            <w:pPr>
              <w:spacing w:before="40" w:after="40"/>
              <w:rPr>
                <w:rFonts w:cs="Times New Roman"/>
              </w:rPr>
            </w:pPr>
            <w:r w:rsidRPr="009746CA">
              <w:rPr>
                <w:rFonts w:cs="Times New Roman"/>
                <w:sz w:val="24"/>
              </w:rPr>
              <w:t>~250 ms</w:t>
            </w:r>
          </w:p>
        </w:tc>
      </w:tr>
      <w:tr w:rsidR="007A59CE" w:rsidRPr="009746CA" w14:paraId="69C83943" w14:textId="77777777">
        <w:tc>
          <w:tcPr>
            <w:tcW w:w="4702" w:type="dxa"/>
          </w:tcPr>
          <w:p w14:paraId="2407FCF0" w14:textId="77777777" w:rsidR="007A59CE" w:rsidRPr="009746CA" w:rsidRDefault="00000000">
            <w:pPr>
              <w:spacing w:before="40" w:after="40"/>
              <w:rPr>
                <w:rFonts w:cs="Times New Roman"/>
              </w:rPr>
            </w:pPr>
            <w:r w:rsidRPr="009746CA">
              <w:rPr>
                <w:rFonts w:cs="Times New Roman"/>
                <w:sz w:val="24"/>
              </w:rPr>
              <w:t>Tỷ lệ lỗi</w:t>
            </w:r>
          </w:p>
        </w:tc>
        <w:tc>
          <w:tcPr>
            <w:tcW w:w="4702" w:type="dxa"/>
          </w:tcPr>
          <w:p w14:paraId="617F4007" w14:textId="77777777" w:rsidR="007A59CE" w:rsidRPr="009746CA" w:rsidRDefault="00000000">
            <w:pPr>
              <w:spacing w:before="40" w:after="40"/>
              <w:rPr>
                <w:rFonts w:cs="Times New Roman"/>
              </w:rPr>
            </w:pPr>
            <w:r w:rsidRPr="009746CA">
              <w:rPr>
                <w:rFonts w:cs="Times New Roman"/>
                <w:sz w:val="24"/>
              </w:rPr>
              <w:t>0%</w:t>
            </w:r>
          </w:p>
        </w:tc>
      </w:tr>
      <w:tr w:rsidR="007A59CE" w:rsidRPr="009746CA" w14:paraId="3EF77E9D" w14:textId="77777777">
        <w:tc>
          <w:tcPr>
            <w:tcW w:w="4702" w:type="dxa"/>
          </w:tcPr>
          <w:p w14:paraId="4149AEAF" w14:textId="77777777" w:rsidR="007A59CE" w:rsidRPr="009746CA" w:rsidRDefault="00000000">
            <w:pPr>
              <w:spacing w:before="40" w:after="40"/>
              <w:rPr>
                <w:rFonts w:cs="Times New Roman"/>
              </w:rPr>
            </w:pPr>
            <w:r w:rsidRPr="009746CA">
              <w:rPr>
                <w:rFonts w:cs="Times New Roman"/>
                <w:sz w:val="24"/>
              </w:rPr>
              <w:t>HVAC dự báo (tải cao)</w:t>
            </w:r>
          </w:p>
        </w:tc>
        <w:tc>
          <w:tcPr>
            <w:tcW w:w="4702" w:type="dxa"/>
          </w:tcPr>
          <w:p w14:paraId="42BF4644" w14:textId="77777777" w:rsidR="007A59CE" w:rsidRPr="009746CA" w:rsidRDefault="00000000">
            <w:pPr>
              <w:spacing w:before="40" w:after="40"/>
              <w:rPr>
                <w:rFonts w:cs="Times New Roman"/>
              </w:rPr>
            </w:pPr>
            <w:r w:rsidRPr="009746CA">
              <w:rPr>
                <w:rFonts w:cs="Times New Roman"/>
                <w:sz w:val="24"/>
              </w:rPr>
              <w:t>91.4% (is_high_load: true)</w:t>
            </w:r>
          </w:p>
        </w:tc>
      </w:tr>
    </w:tbl>
    <w:p w14:paraId="37C113B2" w14:textId="77777777" w:rsidR="007A59CE" w:rsidRPr="009746CA" w:rsidRDefault="007A59CE">
      <w:pPr>
        <w:rPr>
          <w:rFonts w:cs="Times New Roman"/>
        </w:rPr>
      </w:pPr>
    </w:p>
    <w:p w14:paraId="051D5228" w14:textId="77777777" w:rsidR="007A59CE" w:rsidRPr="009746CA" w:rsidRDefault="00000000">
      <w:pPr>
        <w:spacing w:after="120" w:line="360" w:lineRule="auto"/>
        <w:ind w:firstLine="567"/>
        <w:jc w:val="both"/>
        <w:rPr>
          <w:rFonts w:cs="Times New Roman"/>
        </w:rPr>
      </w:pPr>
      <w:r w:rsidRPr="009746CA">
        <w:rPr>
          <w:rFonts w:cs="Times New Roman"/>
          <w:b/>
        </w:rPr>
        <w:t>Kết luận stress-test:</w:t>
      </w:r>
      <w:r w:rsidRPr="009746CA">
        <w:rPr>
          <w:rFonts w:cs="Times New Roman"/>
        </w:rPr>
        <w:t xml:space="preserve"> Hệ thống duy trì 100% uptime và thời gian phản hồi &lt; 250ms ngay cả dưới tải 50 yêu cầu đồng thời — đủ năng lực phục vụ toàn bộ các đầu cuối Unity polling cùng lúc.</w:t>
      </w:r>
    </w:p>
    <w:p w14:paraId="50E58EBD" w14:textId="77777777" w:rsidR="007A59CE" w:rsidRPr="009746CA" w:rsidRDefault="00000000">
      <w:pPr>
        <w:spacing w:before="160" w:after="80" w:line="360" w:lineRule="auto"/>
        <w:rPr>
          <w:rFonts w:cs="Times New Roman"/>
        </w:rPr>
      </w:pPr>
      <w:r w:rsidRPr="009746CA">
        <w:rPr>
          <w:rFonts w:cs="Times New Roman"/>
          <w:b/>
          <w:i/>
          <w:color w:val="000000"/>
        </w:rPr>
        <w:t>Kết quả thống kê tiết kiệm năng lượng (Phiên demo 30 phút)</w:t>
      </w:r>
    </w:p>
    <w:tbl>
      <w:tblPr>
        <w:tblStyle w:val="TableGrid"/>
        <w:tblW w:w="0" w:type="auto"/>
        <w:tblLook w:val="04A0" w:firstRow="1" w:lastRow="0" w:firstColumn="1" w:lastColumn="0" w:noHBand="0" w:noVBand="1"/>
      </w:tblPr>
      <w:tblGrid>
        <w:gridCol w:w="4702"/>
        <w:gridCol w:w="4702"/>
      </w:tblGrid>
      <w:tr w:rsidR="007A59CE" w:rsidRPr="009746CA" w14:paraId="39B68A55" w14:textId="77777777">
        <w:tc>
          <w:tcPr>
            <w:tcW w:w="4702" w:type="dxa"/>
            <w:shd w:val="clear" w:color="auto" w:fill="00468F"/>
          </w:tcPr>
          <w:p w14:paraId="11A1CA12" w14:textId="77777777" w:rsidR="007A59CE" w:rsidRPr="009746CA" w:rsidRDefault="00000000">
            <w:pPr>
              <w:spacing w:before="40" w:after="40"/>
              <w:jc w:val="center"/>
              <w:rPr>
                <w:rFonts w:cs="Times New Roman"/>
              </w:rPr>
            </w:pPr>
            <w:r w:rsidRPr="009746CA">
              <w:rPr>
                <w:rFonts w:cs="Times New Roman"/>
                <w:b/>
                <w:color w:val="FFFFFF"/>
                <w:sz w:val="24"/>
              </w:rPr>
              <w:t>Chỉ số</w:t>
            </w:r>
          </w:p>
        </w:tc>
        <w:tc>
          <w:tcPr>
            <w:tcW w:w="4702" w:type="dxa"/>
            <w:shd w:val="clear" w:color="auto" w:fill="00468F"/>
          </w:tcPr>
          <w:p w14:paraId="06D1CD1D" w14:textId="77777777" w:rsidR="007A59CE" w:rsidRPr="009746CA" w:rsidRDefault="00000000">
            <w:pPr>
              <w:spacing w:before="40" w:after="40"/>
              <w:jc w:val="center"/>
              <w:rPr>
                <w:rFonts w:cs="Times New Roman"/>
              </w:rPr>
            </w:pPr>
            <w:r w:rsidRPr="009746CA">
              <w:rPr>
                <w:rFonts w:cs="Times New Roman"/>
                <w:b/>
                <w:color w:val="FFFFFF"/>
                <w:sz w:val="24"/>
              </w:rPr>
              <w:t>Giá trị</w:t>
            </w:r>
          </w:p>
        </w:tc>
      </w:tr>
      <w:tr w:rsidR="007A59CE" w:rsidRPr="009746CA" w14:paraId="3E4B6B0E" w14:textId="77777777">
        <w:tc>
          <w:tcPr>
            <w:tcW w:w="4702" w:type="dxa"/>
          </w:tcPr>
          <w:p w14:paraId="2AE5AC95" w14:textId="77777777" w:rsidR="007A59CE" w:rsidRPr="009746CA" w:rsidRDefault="00000000">
            <w:pPr>
              <w:spacing w:before="40" w:after="40"/>
              <w:rPr>
                <w:rFonts w:cs="Times New Roman"/>
              </w:rPr>
            </w:pPr>
            <w:r w:rsidRPr="009746CA">
              <w:rPr>
                <w:rFonts w:cs="Times New Roman"/>
                <w:sz w:val="24"/>
              </w:rPr>
              <w:t>Thời gian phiên</w:t>
            </w:r>
          </w:p>
        </w:tc>
        <w:tc>
          <w:tcPr>
            <w:tcW w:w="4702" w:type="dxa"/>
          </w:tcPr>
          <w:p w14:paraId="481A9177" w14:textId="77777777" w:rsidR="007A59CE" w:rsidRPr="009746CA" w:rsidRDefault="00000000">
            <w:pPr>
              <w:spacing w:before="40" w:after="40"/>
              <w:rPr>
                <w:rFonts w:cs="Times New Roman"/>
              </w:rPr>
            </w:pPr>
            <w:r w:rsidRPr="009746CA">
              <w:rPr>
                <w:rFonts w:cs="Times New Roman"/>
                <w:sz w:val="24"/>
              </w:rPr>
              <w:t>30 phút</w:t>
            </w:r>
          </w:p>
        </w:tc>
      </w:tr>
      <w:tr w:rsidR="007A59CE" w:rsidRPr="009746CA" w14:paraId="3C08C095" w14:textId="77777777">
        <w:tc>
          <w:tcPr>
            <w:tcW w:w="4702" w:type="dxa"/>
          </w:tcPr>
          <w:p w14:paraId="6E56D658" w14:textId="77777777" w:rsidR="007A59CE" w:rsidRPr="009746CA" w:rsidRDefault="00000000">
            <w:pPr>
              <w:spacing w:before="40" w:after="40"/>
              <w:rPr>
                <w:rFonts w:cs="Times New Roman"/>
              </w:rPr>
            </w:pPr>
            <w:r w:rsidRPr="009746CA">
              <w:rPr>
                <w:rFonts w:cs="Times New Roman"/>
                <w:sz w:val="24"/>
              </w:rPr>
              <w:t>Tổng dự báo (predictions)</w:t>
            </w:r>
          </w:p>
        </w:tc>
        <w:tc>
          <w:tcPr>
            <w:tcW w:w="4702" w:type="dxa"/>
          </w:tcPr>
          <w:p w14:paraId="1469DB24" w14:textId="77777777" w:rsidR="007A59CE" w:rsidRPr="009746CA" w:rsidRDefault="00000000">
            <w:pPr>
              <w:spacing w:before="40" w:after="40"/>
              <w:rPr>
                <w:rFonts w:cs="Times New Roman"/>
              </w:rPr>
            </w:pPr>
            <w:r w:rsidRPr="009746CA">
              <w:rPr>
                <w:rFonts w:cs="Times New Roman"/>
                <w:sz w:val="24"/>
              </w:rPr>
              <w:t>~120 lần</w:t>
            </w:r>
          </w:p>
        </w:tc>
      </w:tr>
      <w:tr w:rsidR="007A59CE" w:rsidRPr="009746CA" w14:paraId="54DA1519" w14:textId="77777777">
        <w:tc>
          <w:tcPr>
            <w:tcW w:w="4702" w:type="dxa"/>
          </w:tcPr>
          <w:p w14:paraId="36D0D910" w14:textId="77777777" w:rsidR="007A59CE" w:rsidRPr="009746CA" w:rsidRDefault="00000000">
            <w:pPr>
              <w:spacing w:before="40" w:after="40"/>
              <w:rPr>
                <w:rFonts w:cs="Times New Roman"/>
              </w:rPr>
            </w:pPr>
            <w:r w:rsidRPr="009746CA">
              <w:rPr>
                <w:rFonts w:cs="Times New Roman"/>
                <w:sz w:val="24"/>
              </w:rPr>
              <w:t>Điện năng AI tiêu thụ</w:t>
            </w:r>
          </w:p>
        </w:tc>
        <w:tc>
          <w:tcPr>
            <w:tcW w:w="4702" w:type="dxa"/>
          </w:tcPr>
          <w:p w14:paraId="052418DA" w14:textId="77777777" w:rsidR="007A59CE" w:rsidRPr="009746CA" w:rsidRDefault="00000000">
            <w:pPr>
              <w:spacing w:before="40" w:after="40"/>
              <w:rPr>
                <w:rFonts w:cs="Times New Roman"/>
              </w:rPr>
            </w:pPr>
            <w:r w:rsidRPr="009746CA">
              <w:rPr>
                <w:rFonts w:cs="Times New Roman"/>
                <w:sz w:val="24"/>
              </w:rPr>
              <w:t>~48.6 kWh</w:t>
            </w:r>
          </w:p>
        </w:tc>
      </w:tr>
      <w:tr w:rsidR="007A59CE" w:rsidRPr="009746CA" w14:paraId="5AA778B3" w14:textId="77777777">
        <w:tc>
          <w:tcPr>
            <w:tcW w:w="4702" w:type="dxa"/>
          </w:tcPr>
          <w:p w14:paraId="4D6838DF" w14:textId="77777777" w:rsidR="007A59CE" w:rsidRPr="009746CA" w:rsidRDefault="00000000">
            <w:pPr>
              <w:spacing w:before="40" w:after="40"/>
              <w:rPr>
                <w:rFonts w:cs="Times New Roman"/>
              </w:rPr>
            </w:pPr>
            <w:r w:rsidRPr="009746CA">
              <w:rPr>
                <w:rFonts w:cs="Times New Roman"/>
                <w:sz w:val="24"/>
              </w:rPr>
              <w:t>Điện năng truyền thống (85% cố định)</w:t>
            </w:r>
          </w:p>
        </w:tc>
        <w:tc>
          <w:tcPr>
            <w:tcW w:w="4702" w:type="dxa"/>
          </w:tcPr>
          <w:p w14:paraId="325AA638" w14:textId="77777777" w:rsidR="007A59CE" w:rsidRPr="009746CA" w:rsidRDefault="00000000">
            <w:pPr>
              <w:spacing w:before="40" w:after="40"/>
              <w:rPr>
                <w:rFonts w:cs="Times New Roman"/>
              </w:rPr>
            </w:pPr>
            <w:r w:rsidRPr="009746CA">
              <w:rPr>
                <w:rFonts w:cs="Times New Roman"/>
                <w:sz w:val="24"/>
              </w:rPr>
              <w:t>~51.0 kWh</w:t>
            </w:r>
          </w:p>
        </w:tc>
      </w:tr>
      <w:tr w:rsidR="007A59CE" w:rsidRPr="009746CA" w14:paraId="66333BCC" w14:textId="77777777">
        <w:tc>
          <w:tcPr>
            <w:tcW w:w="4702" w:type="dxa"/>
          </w:tcPr>
          <w:p w14:paraId="65CE5A5E" w14:textId="77777777" w:rsidR="007A59CE" w:rsidRPr="009746CA" w:rsidRDefault="00000000">
            <w:pPr>
              <w:spacing w:before="40" w:after="40"/>
              <w:rPr>
                <w:rFonts w:cs="Times New Roman"/>
              </w:rPr>
            </w:pPr>
            <w:r w:rsidRPr="009746CA">
              <w:rPr>
                <w:rFonts w:cs="Times New Roman"/>
                <w:b/>
                <w:sz w:val="24"/>
              </w:rPr>
              <w:t>Tiết kiệm</w:t>
            </w:r>
          </w:p>
        </w:tc>
        <w:tc>
          <w:tcPr>
            <w:tcW w:w="4702" w:type="dxa"/>
          </w:tcPr>
          <w:p w14:paraId="386DC534" w14:textId="77777777" w:rsidR="007A59CE" w:rsidRPr="009746CA" w:rsidRDefault="00000000">
            <w:pPr>
              <w:spacing w:before="40" w:after="40"/>
              <w:rPr>
                <w:rFonts w:cs="Times New Roman"/>
              </w:rPr>
            </w:pPr>
            <w:r w:rsidRPr="009746CA">
              <w:rPr>
                <w:rFonts w:cs="Times New Roman"/>
                <w:b/>
                <w:sz w:val="24"/>
              </w:rPr>
              <w:t>~2.4 kWh (4.7%)</w:t>
            </w:r>
          </w:p>
        </w:tc>
      </w:tr>
      <w:tr w:rsidR="007A59CE" w:rsidRPr="009746CA" w14:paraId="6F6DC0AD" w14:textId="77777777">
        <w:tc>
          <w:tcPr>
            <w:tcW w:w="4702" w:type="dxa"/>
          </w:tcPr>
          <w:p w14:paraId="5689EE21" w14:textId="77777777" w:rsidR="007A59CE" w:rsidRPr="009746CA" w:rsidRDefault="00000000">
            <w:pPr>
              <w:spacing w:before="40" w:after="40"/>
              <w:rPr>
                <w:rFonts w:cs="Times New Roman"/>
              </w:rPr>
            </w:pPr>
            <w:r w:rsidRPr="009746CA">
              <w:rPr>
                <w:rFonts w:cs="Times New Roman"/>
                <w:sz w:val="24"/>
              </w:rPr>
              <w:t>Sự kiện tải cao (&gt;80%)</w:t>
            </w:r>
          </w:p>
        </w:tc>
        <w:tc>
          <w:tcPr>
            <w:tcW w:w="4702" w:type="dxa"/>
          </w:tcPr>
          <w:p w14:paraId="04814CD9" w14:textId="77777777" w:rsidR="007A59CE" w:rsidRPr="009746CA" w:rsidRDefault="00000000">
            <w:pPr>
              <w:spacing w:before="40" w:after="40"/>
              <w:rPr>
                <w:rFonts w:cs="Times New Roman"/>
              </w:rPr>
            </w:pPr>
            <w:r w:rsidRPr="009746CA">
              <w:rPr>
                <w:rFonts w:cs="Times New Roman"/>
                <w:sz w:val="24"/>
              </w:rPr>
              <w:t>34 lần</w:t>
            </w:r>
          </w:p>
        </w:tc>
      </w:tr>
    </w:tbl>
    <w:p w14:paraId="60858E41" w14:textId="77777777" w:rsidR="007A59CE" w:rsidRPr="009746CA" w:rsidRDefault="007A59CE">
      <w:pPr>
        <w:rPr>
          <w:rFonts w:cs="Times New Roman"/>
        </w:rPr>
      </w:pPr>
    </w:p>
    <w:p w14:paraId="7EAF328B" w14:textId="77777777" w:rsidR="007A59CE" w:rsidRPr="009746CA" w:rsidRDefault="00000000">
      <w:pPr>
        <w:spacing w:after="120" w:line="360" w:lineRule="auto"/>
        <w:ind w:firstLine="567"/>
        <w:jc w:val="both"/>
        <w:rPr>
          <w:rFonts w:cs="Times New Roman"/>
        </w:rPr>
      </w:pPr>
      <w:r w:rsidRPr="009746CA">
        <w:rPr>
          <w:rFonts w:cs="Times New Roman"/>
          <w:i/>
        </w:rPr>
        <w:t>Lưu ý: Tỷ lệ tiết kiệm trong phiên demo ngắn (30 phút) thấp do kịch bản IoT bao gồm nhiều bước tải cao. Trong vận hành thực tế 24 giờ với phần lớn giờ thấp điểm, ước tính tiết kiệm 15–25% tổng điện năng HVAC.</w:t>
      </w:r>
    </w:p>
    <w:p w14:paraId="22330405" w14:textId="77777777" w:rsidR="007A59CE" w:rsidRPr="009746CA" w:rsidRDefault="007A59CE">
      <w:pPr>
        <w:spacing w:before="120" w:after="120"/>
        <w:rPr>
          <w:rFonts w:cs="Times New Roman"/>
        </w:rPr>
      </w:pPr>
    </w:p>
    <w:p w14:paraId="1A2E01AB"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4.2. Đánh giá hệ thống</w:t>
      </w:r>
    </w:p>
    <w:p w14:paraId="7202CC64" w14:textId="77777777" w:rsidR="007A59CE" w:rsidRPr="009746CA" w:rsidRDefault="00000000">
      <w:pPr>
        <w:spacing w:before="160" w:after="80" w:line="360" w:lineRule="auto"/>
        <w:rPr>
          <w:rFonts w:cs="Times New Roman"/>
        </w:rPr>
      </w:pPr>
      <w:r w:rsidRPr="009746CA">
        <w:rPr>
          <w:rFonts w:cs="Times New Roman"/>
          <w:b/>
          <w:i/>
          <w:color w:val="000000"/>
        </w:rPr>
        <w:t>Đánh giá theo các hạng mục chức năng</w:t>
      </w:r>
    </w:p>
    <w:tbl>
      <w:tblPr>
        <w:tblStyle w:val="TableGrid"/>
        <w:tblW w:w="0" w:type="auto"/>
        <w:tblLook w:val="04A0" w:firstRow="1" w:lastRow="0" w:firstColumn="1" w:lastColumn="0" w:noHBand="0" w:noVBand="1"/>
      </w:tblPr>
      <w:tblGrid>
        <w:gridCol w:w="3135"/>
        <w:gridCol w:w="3135"/>
        <w:gridCol w:w="3135"/>
      </w:tblGrid>
      <w:tr w:rsidR="007A59CE" w:rsidRPr="009746CA" w14:paraId="0A957245" w14:textId="77777777">
        <w:tc>
          <w:tcPr>
            <w:tcW w:w="3135" w:type="dxa"/>
            <w:shd w:val="clear" w:color="auto" w:fill="00468F"/>
          </w:tcPr>
          <w:p w14:paraId="70681F45" w14:textId="77777777" w:rsidR="007A59CE" w:rsidRPr="009746CA" w:rsidRDefault="00000000">
            <w:pPr>
              <w:spacing w:before="40" w:after="40"/>
              <w:jc w:val="center"/>
              <w:rPr>
                <w:rFonts w:cs="Times New Roman"/>
              </w:rPr>
            </w:pPr>
            <w:r w:rsidRPr="009746CA">
              <w:rPr>
                <w:rFonts w:cs="Times New Roman"/>
                <w:b/>
                <w:color w:val="FFFFFF"/>
                <w:sz w:val="24"/>
              </w:rPr>
              <w:lastRenderedPageBreak/>
              <w:t>Chức năng</w:t>
            </w:r>
          </w:p>
        </w:tc>
        <w:tc>
          <w:tcPr>
            <w:tcW w:w="3135" w:type="dxa"/>
            <w:shd w:val="clear" w:color="auto" w:fill="00468F"/>
          </w:tcPr>
          <w:p w14:paraId="65849F83" w14:textId="77777777" w:rsidR="007A59CE" w:rsidRPr="009746CA" w:rsidRDefault="00000000">
            <w:pPr>
              <w:spacing w:before="40" w:after="40"/>
              <w:jc w:val="center"/>
              <w:rPr>
                <w:rFonts w:cs="Times New Roman"/>
              </w:rPr>
            </w:pPr>
            <w:r w:rsidRPr="009746CA">
              <w:rPr>
                <w:rFonts w:cs="Times New Roman"/>
                <w:b/>
                <w:color w:val="FFFFFF"/>
                <w:sz w:val="24"/>
              </w:rPr>
              <w:t>Đáp ứng</w:t>
            </w:r>
          </w:p>
        </w:tc>
        <w:tc>
          <w:tcPr>
            <w:tcW w:w="3135" w:type="dxa"/>
            <w:shd w:val="clear" w:color="auto" w:fill="00468F"/>
          </w:tcPr>
          <w:p w14:paraId="2BE851C3" w14:textId="77777777" w:rsidR="007A59CE" w:rsidRPr="009746CA" w:rsidRDefault="00000000">
            <w:pPr>
              <w:spacing w:before="40" w:after="40"/>
              <w:jc w:val="center"/>
              <w:rPr>
                <w:rFonts w:cs="Times New Roman"/>
              </w:rPr>
            </w:pPr>
            <w:r w:rsidRPr="009746CA">
              <w:rPr>
                <w:rFonts w:cs="Times New Roman"/>
                <w:b/>
                <w:color w:val="FFFFFF"/>
                <w:sz w:val="24"/>
              </w:rPr>
              <w:t>Ghi chú</w:t>
            </w:r>
          </w:p>
        </w:tc>
      </w:tr>
      <w:tr w:rsidR="007A59CE" w:rsidRPr="009746CA" w14:paraId="6509F6B3" w14:textId="77777777">
        <w:tc>
          <w:tcPr>
            <w:tcW w:w="3135" w:type="dxa"/>
          </w:tcPr>
          <w:p w14:paraId="224D7F09" w14:textId="77777777" w:rsidR="007A59CE" w:rsidRPr="009746CA" w:rsidRDefault="00000000">
            <w:pPr>
              <w:spacing w:before="40" w:after="40"/>
              <w:rPr>
                <w:rFonts w:cs="Times New Roman"/>
              </w:rPr>
            </w:pPr>
            <w:r w:rsidRPr="009746CA">
              <w:rPr>
                <w:rFonts w:cs="Times New Roman"/>
                <w:sz w:val="24"/>
              </w:rPr>
              <w:t>Đồng bộ dữ liệu tự động</w:t>
            </w:r>
          </w:p>
        </w:tc>
        <w:tc>
          <w:tcPr>
            <w:tcW w:w="3135" w:type="dxa"/>
          </w:tcPr>
          <w:p w14:paraId="120F3811" w14:textId="632C4277"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6CE695B3" w14:textId="77777777" w:rsidR="007A59CE" w:rsidRPr="009746CA" w:rsidRDefault="00000000">
            <w:pPr>
              <w:spacing w:before="40" w:after="40"/>
              <w:rPr>
                <w:rFonts w:cs="Times New Roman"/>
              </w:rPr>
            </w:pPr>
            <w:r w:rsidRPr="009746CA">
              <w:rPr>
                <w:rFonts w:cs="Times New Roman"/>
                <w:sz w:val="24"/>
              </w:rPr>
              <w:t>Supabase nhận dữ liệu mỗi 3 giây; Unity polling mỗi 15 giây</w:t>
            </w:r>
          </w:p>
        </w:tc>
      </w:tr>
      <w:tr w:rsidR="007A59CE" w:rsidRPr="009746CA" w14:paraId="2654330B" w14:textId="77777777">
        <w:tc>
          <w:tcPr>
            <w:tcW w:w="3135" w:type="dxa"/>
          </w:tcPr>
          <w:p w14:paraId="4A4A28D6" w14:textId="77777777" w:rsidR="007A59CE" w:rsidRPr="009746CA" w:rsidRDefault="00000000">
            <w:pPr>
              <w:spacing w:before="40" w:after="40"/>
              <w:rPr>
                <w:rFonts w:cs="Times New Roman"/>
              </w:rPr>
            </w:pPr>
            <w:r w:rsidRPr="009746CA">
              <w:rPr>
                <w:rFonts w:cs="Times New Roman"/>
                <w:sz w:val="24"/>
              </w:rPr>
              <w:t>Dự báo HVAC tức thời</w:t>
            </w:r>
          </w:p>
        </w:tc>
        <w:tc>
          <w:tcPr>
            <w:tcW w:w="3135" w:type="dxa"/>
          </w:tcPr>
          <w:p w14:paraId="1A0D8498" w14:textId="33FECACA"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13A46F72" w14:textId="77777777" w:rsidR="007A59CE" w:rsidRPr="009746CA" w:rsidRDefault="00000000">
            <w:pPr>
              <w:spacing w:before="40" w:after="40"/>
              <w:rPr>
                <w:rFonts w:cs="Times New Roman"/>
              </w:rPr>
            </w:pPr>
            <w:r w:rsidRPr="009746CA">
              <w:rPr>
                <w:rFonts w:cs="Times New Roman"/>
                <w:sz w:val="24"/>
              </w:rPr>
              <w:t>Latency &lt; 200ms, chính xác 97.1% A(20)</w:t>
            </w:r>
          </w:p>
        </w:tc>
      </w:tr>
      <w:tr w:rsidR="007A59CE" w:rsidRPr="009746CA" w14:paraId="10DBC4DC" w14:textId="77777777">
        <w:tc>
          <w:tcPr>
            <w:tcW w:w="3135" w:type="dxa"/>
          </w:tcPr>
          <w:p w14:paraId="0737038B" w14:textId="77777777" w:rsidR="007A59CE" w:rsidRPr="009746CA" w:rsidRDefault="00000000">
            <w:pPr>
              <w:spacing w:before="40" w:after="40"/>
              <w:rPr>
                <w:rFonts w:cs="Times New Roman"/>
              </w:rPr>
            </w:pPr>
            <w:r w:rsidRPr="009746CA">
              <w:rPr>
                <w:rFonts w:cs="Times New Roman"/>
                <w:sz w:val="24"/>
              </w:rPr>
              <w:t>Dự báo 30-60 phút tới</w:t>
            </w:r>
          </w:p>
        </w:tc>
        <w:tc>
          <w:tcPr>
            <w:tcW w:w="3135" w:type="dxa"/>
          </w:tcPr>
          <w:p w14:paraId="648F971A" w14:textId="50B66F03"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73A4B5B5" w14:textId="77777777" w:rsidR="007A59CE" w:rsidRPr="009746CA" w:rsidRDefault="00000000">
            <w:pPr>
              <w:spacing w:before="40" w:after="40"/>
              <w:rPr>
                <w:rFonts w:cs="Times New Roman"/>
              </w:rPr>
            </w:pPr>
            <w:r w:rsidRPr="009746CA">
              <w:rPr>
                <w:rFonts w:cs="Times New Roman"/>
                <w:sz w:val="24"/>
              </w:rPr>
              <w:t>`/predict/forecast` trả về chuỗi bước 5 phút</w:t>
            </w:r>
          </w:p>
        </w:tc>
      </w:tr>
      <w:tr w:rsidR="007A59CE" w:rsidRPr="009746CA" w14:paraId="36DE0E6B" w14:textId="77777777">
        <w:tc>
          <w:tcPr>
            <w:tcW w:w="3135" w:type="dxa"/>
          </w:tcPr>
          <w:p w14:paraId="5A1BF92C" w14:textId="77777777" w:rsidR="007A59CE" w:rsidRPr="009746CA" w:rsidRDefault="00000000">
            <w:pPr>
              <w:spacing w:before="40" w:after="40"/>
              <w:rPr>
                <w:rFonts w:cs="Times New Roman"/>
              </w:rPr>
            </w:pPr>
            <w:r w:rsidRPr="009746CA">
              <w:rPr>
                <w:rFonts w:cs="Times New Roman"/>
                <w:sz w:val="24"/>
              </w:rPr>
              <w:t>Dự báo thông gió</w:t>
            </w:r>
          </w:p>
        </w:tc>
        <w:tc>
          <w:tcPr>
            <w:tcW w:w="3135" w:type="dxa"/>
          </w:tcPr>
          <w:p w14:paraId="7E32F13C" w14:textId="4C379432"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035D8C5A" w14:textId="77777777" w:rsidR="007A59CE" w:rsidRPr="009746CA" w:rsidRDefault="00000000">
            <w:pPr>
              <w:spacing w:before="40" w:after="40"/>
              <w:rPr>
                <w:rFonts w:cs="Times New Roman"/>
              </w:rPr>
            </w:pPr>
            <w:r w:rsidRPr="009746CA">
              <w:rPr>
                <w:rFonts w:cs="Times New Roman"/>
                <w:sz w:val="24"/>
              </w:rPr>
              <w:t>Rule-based + passenger density model</w:t>
            </w:r>
          </w:p>
        </w:tc>
      </w:tr>
      <w:tr w:rsidR="007A59CE" w:rsidRPr="009746CA" w14:paraId="44DE0F8F" w14:textId="77777777">
        <w:tc>
          <w:tcPr>
            <w:tcW w:w="3135" w:type="dxa"/>
          </w:tcPr>
          <w:p w14:paraId="7FDC01C6" w14:textId="77777777" w:rsidR="007A59CE" w:rsidRPr="009746CA" w:rsidRDefault="00000000">
            <w:pPr>
              <w:spacing w:before="40" w:after="40"/>
              <w:rPr>
                <w:rFonts w:cs="Times New Roman"/>
              </w:rPr>
            </w:pPr>
            <w:r w:rsidRPr="009746CA">
              <w:rPr>
                <w:rFonts w:cs="Times New Roman"/>
                <w:sz w:val="24"/>
              </w:rPr>
              <w:t>Dự báo chiếu sáng</w:t>
            </w:r>
          </w:p>
        </w:tc>
        <w:tc>
          <w:tcPr>
            <w:tcW w:w="3135" w:type="dxa"/>
          </w:tcPr>
          <w:p w14:paraId="363D0024" w14:textId="44456592"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5D3B3E9E" w14:textId="77777777" w:rsidR="007A59CE" w:rsidRPr="009746CA" w:rsidRDefault="00000000">
            <w:pPr>
              <w:spacing w:before="40" w:after="40"/>
              <w:rPr>
                <w:rFonts w:cs="Times New Roman"/>
              </w:rPr>
            </w:pPr>
            <w:r w:rsidRPr="009746CA">
              <w:rPr>
                <w:rFonts w:cs="Times New Roman"/>
                <w:sz w:val="24"/>
              </w:rPr>
              <w:t>Time-based + occupancy adjustment</w:t>
            </w:r>
          </w:p>
        </w:tc>
      </w:tr>
      <w:tr w:rsidR="007A59CE" w:rsidRPr="009746CA" w14:paraId="7C8ABCEF" w14:textId="77777777">
        <w:tc>
          <w:tcPr>
            <w:tcW w:w="3135" w:type="dxa"/>
          </w:tcPr>
          <w:p w14:paraId="1607CAD3" w14:textId="77777777" w:rsidR="007A59CE" w:rsidRPr="009746CA" w:rsidRDefault="00000000">
            <w:pPr>
              <w:spacing w:before="40" w:after="40"/>
              <w:rPr>
                <w:rFonts w:cs="Times New Roman"/>
              </w:rPr>
            </w:pPr>
            <w:r w:rsidRPr="009746CA">
              <w:rPr>
                <w:rFonts w:cs="Times New Roman"/>
                <w:sz w:val="24"/>
              </w:rPr>
              <w:t>Cảnh báo tải cao</w:t>
            </w:r>
          </w:p>
        </w:tc>
        <w:tc>
          <w:tcPr>
            <w:tcW w:w="3135" w:type="dxa"/>
          </w:tcPr>
          <w:p w14:paraId="43FCCD61" w14:textId="4EFF8DB6"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545FDC14" w14:textId="77777777" w:rsidR="007A59CE" w:rsidRPr="009746CA" w:rsidRDefault="00000000">
            <w:pPr>
              <w:spacing w:before="40" w:after="40"/>
              <w:rPr>
                <w:rFonts w:cs="Times New Roman"/>
              </w:rPr>
            </w:pPr>
            <w:r w:rsidRPr="009746CA">
              <w:rPr>
                <w:rFonts w:cs="Times New Roman"/>
                <w:sz w:val="24"/>
              </w:rPr>
              <w:t>Material đỏ + text cảnh báo khi &gt;80%</w:t>
            </w:r>
          </w:p>
        </w:tc>
      </w:tr>
      <w:tr w:rsidR="007A59CE" w:rsidRPr="009746CA" w14:paraId="779AAD47" w14:textId="77777777">
        <w:tc>
          <w:tcPr>
            <w:tcW w:w="3135" w:type="dxa"/>
          </w:tcPr>
          <w:p w14:paraId="717F1C93" w14:textId="77777777" w:rsidR="007A59CE" w:rsidRPr="009746CA" w:rsidRDefault="00000000">
            <w:pPr>
              <w:spacing w:before="40" w:after="40"/>
              <w:rPr>
                <w:rFonts w:cs="Times New Roman"/>
              </w:rPr>
            </w:pPr>
            <w:r w:rsidRPr="009746CA">
              <w:rPr>
                <w:rFonts w:cs="Times New Roman"/>
                <w:sz w:val="24"/>
              </w:rPr>
              <w:t>Heatmap động 3D</w:t>
            </w:r>
          </w:p>
        </w:tc>
        <w:tc>
          <w:tcPr>
            <w:tcW w:w="3135" w:type="dxa"/>
          </w:tcPr>
          <w:p w14:paraId="34782811" w14:textId="545F46AE"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00A5E6FA" w14:textId="77777777" w:rsidR="007A59CE" w:rsidRPr="009746CA" w:rsidRDefault="00000000">
            <w:pPr>
              <w:spacing w:before="40" w:after="40"/>
              <w:rPr>
                <w:rFonts w:cs="Times New Roman"/>
              </w:rPr>
            </w:pPr>
            <w:r w:rsidRPr="009746CA">
              <w:rPr>
                <w:rFonts w:cs="Times New Roman"/>
                <w:sz w:val="24"/>
              </w:rPr>
              <w:t>Gaussian 128×128, cập nhật mỗi 15s</w:t>
            </w:r>
          </w:p>
        </w:tc>
      </w:tr>
      <w:tr w:rsidR="007A59CE" w:rsidRPr="009746CA" w14:paraId="4B91CA8E" w14:textId="77777777">
        <w:tc>
          <w:tcPr>
            <w:tcW w:w="3135" w:type="dxa"/>
          </w:tcPr>
          <w:p w14:paraId="03F6804C" w14:textId="77777777" w:rsidR="007A59CE" w:rsidRPr="009746CA" w:rsidRDefault="00000000">
            <w:pPr>
              <w:spacing w:before="40" w:after="40"/>
              <w:rPr>
                <w:rFonts w:cs="Times New Roman"/>
              </w:rPr>
            </w:pPr>
            <w:r w:rsidRPr="009746CA">
              <w:rPr>
                <w:rFonts w:cs="Times New Roman"/>
                <w:sz w:val="24"/>
              </w:rPr>
              <w:t>Thống kê kWh tiết kiệm</w:t>
            </w:r>
          </w:p>
        </w:tc>
        <w:tc>
          <w:tcPr>
            <w:tcW w:w="3135" w:type="dxa"/>
          </w:tcPr>
          <w:p w14:paraId="22A49A3C" w14:textId="11245925" w:rsidR="007A59CE" w:rsidRPr="009746CA" w:rsidRDefault="00000000" w:rsidP="009746CA">
            <w:pPr>
              <w:spacing w:before="40" w:after="40"/>
              <w:jc w:val="center"/>
              <w:rPr>
                <w:rFonts w:cs="Times New Roman"/>
              </w:rPr>
            </w:pPr>
            <w:r w:rsidRPr="009746CA">
              <w:rPr>
                <w:rFonts w:cs="Times New Roman"/>
                <w:sz w:val="24"/>
              </w:rPr>
              <w:t xml:space="preserve">Hoàn </w:t>
            </w:r>
            <w:proofErr w:type="spellStart"/>
            <w:r w:rsidRPr="009746CA">
              <w:rPr>
                <w:rFonts w:cs="Times New Roman"/>
                <w:sz w:val="24"/>
              </w:rPr>
              <w:t>toàn</w:t>
            </w:r>
            <w:proofErr w:type="spellEnd"/>
          </w:p>
        </w:tc>
        <w:tc>
          <w:tcPr>
            <w:tcW w:w="3135" w:type="dxa"/>
          </w:tcPr>
          <w:p w14:paraId="1FBDB33C" w14:textId="77777777" w:rsidR="007A59CE" w:rsidRPr="009746CA" w:rsidRDefault="00000000">
            <w:pPr>
              <w:spacing w:before="40" w:after="40"/>
              <w:rPr>
                <w:rFonts w:cs="Times New Roman"/>
              </w:rPr>
            </w:pPr>
            <w:r w:rsidRPr="009746CA">
              <w:rPr>
                <w:rFonts w:cs="Times New Roman"/>
                <w:sz w:val="24"/>
              </w:rPr>
              <w:t>Tích lũy phiên, so sánh AI vs 85% cố định</w:t>
            </w:r>
          </w:p>
        </w:tc>
      </w:tr>
      <w:tr w:rsidR="007A59CE" w:rsidRPr="009746CA" w14:paraId="007D2FE3" w14:textId="77777777">
        <w:tc>
          <w:tcPr>
            <w:tcW w:w="3135" w:type="dxa"/>
          </w:tcPr>
          <w:p w14:paraId="3314878C" w14:textId="77777777" w:rsidR="007A59CE" w:rsidRPr="009746CA" w:rsidRDefault="00000000">
            <w:pPr>
              <w:spacing w:before="40" w:after="40"/>
              <w:rPr>
                <w:rFonts w:cs="Times New Roman"/>
              </w:rPr>
            </w:pPr>
            <w:r w:rsidRPr="009746CA">
              <w:rPr>
                <w:rFonts w:cs="Times New Roman"/>
                <w:sz w:val="24"/>
              </w:rPr>
              <w:t>Stress-test</w:t>
            </w:r>
          </w:p>
        </w:tc>
        <w:tc>
          <w:tcPr>
            <w:tcW w:w="3135" w:type="dxa"/>
          </w:tcPr>
          <w:p w14:paraId="35A0D728" w14:textId="594EC404" w:rsidR="007A59CE" w:rsidRPr="009746CA" w:rsidRDefault="00000000" w:rsidP="009746CA">
            <w:pPr>
              <w:spacing w:before="40" w:after="40"/>
              <w:jc w:val="center"/>
              <w:rPr>
                <w:rFonts w:cs="Times New Roman"/>
              </w:rPr>
            </w:pPr>
            <w:r w:rsidRPr="009746CA">
              <w:rPr>
                <w:rFonts w:cs="Times New Roman"/>
                <w:sz w:val="24"/>
              </w:rPr>
              <w:t>Hoàn toàn</w:t>
            </w:r>
          </w:p>
        </w:tc>
        <w:tc>
          <w:tcPr>
            <w:tcW w:w="3135" w:type="dxa"/>
          </w:tcPr>
          <w:p w14:paraId="766AF670" w14:textId="77777777" w:rsidR="007A59CE" w:rsidRPr="009746CA" w:rsidRDefault="00000000">
            <w:pPr>
              <w:spacing w:before="40" w:after="40"/>
              <w:rPr>
                <w:rFonts w:cs="Times New Roman"/>
              </w:rPr>
            </w:pPr>
            <w:r w:rsidRPr="009746CA">
              <w:rPr>
                <w:rFonts w:cs="Times New Roman"/>
                <w:sz w:val="24"/>
              </w:rPr>
              <w:t>50 concurrent req, 0% error rate</w:t>
            </w:r>
          </w:p>
        </w:tc>
      </w:tr>
    </w:tbl>
    <w:p w14:paraId="5DA2BB0E" w14:textId="77777777" w:rsidR="007A59CE" w:rsidRPr="009746CA" w:rsidRDefault="007A59CE">
      <w:pPr>
        <w:rPr>
          <w:rFonts w:cs="Times New Roman"/>
        </w:rPr>
      </w:pPr>
    </w:p>
    <w:p w14:paraId="46EEECA4" w14:textId="77777777" w:rsidR="007A59CE" w:rsidRPr="009746CA" w:rsidRDefault="00000000">
      <w:pPr>
        <w:spacing w:before="160" w:after="80" w:line="360" w:lineRule="auto"/>
        <w:rPr>
          <w:rFonts w:cs="Times New Roman"/>
        </w:rPr>
      </w:pPr>
      <w:r w:rsidRPr="009746CA">
        <w:rPr>
          <w:rFonts w:cs="Times New Roman"/>
          <w:b/>
          <w:i/>
          <w:color w:val="000000"/>
        </w:rPr>
        <w:t>Đánh giá phi chức năng</w:t>
      </w:r>
    </w:p>
    <w:p w14:paraId="56F92BBD"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Độ trễ:</w:t>
      </w:r>
      <w:r w:rsidRPr="009746CA">
        <w:rPr>
          <w:rFonts w:cs="Times New Roman"/>
        </w:rPr>
        <w:t xml:space="preserve"> P95 latency = 180ms (đáp ứng yêu cầu &lt; 500ms).</w:t>
      </w:r>
    </w:p>
    <w:p w14:paraId="300FDB89"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Độ ổn định:</w:t>
      </w:r>
      <w:r w:rsidRPr="009746CA">
        <w:rPr>
          <w:rFonts w:cs="Times New Roman"/>
        </w:rPr>
        <w:t xml:space="preserve"> 0% lỗi trong stress-test 50 concurrent requests.</w:t>
      </w:r>
    </w:p>
    <w:p w14:paraId="6B65E37E" w14:textId="77777777" w:rsidR="007A59CE" w:rsidRPr="009746CA" w:rsidRDefault="00000000">
      <w:pPr>
        <w:spacing w:after="60" w:line="360" w:lineRule="auto"/>
        <w:ind w:left="425" w:hanging="283"/>
        <w:rPr>
          <w:rFonts w:cs="Times New Roman"/>
        </w:rPr>
      </w:pPr>
      <w:r w:rsidRPr="009746CA">
        <w:rPr>
          <w:rFonts w:cs="Times New Roman"/>
        </w:rPr>
        <w:t xml:space="preserve">• </w:t>
      </w:r>
      <w:r w:rsidRPr="009746CA">
        <w:rPr>
          <w:rFonts w:cs="Times New Roman"/>
          <w:b/>
        </w:rPr>
        <w:t>Trải nghiệm demo:</w:t>
      </w:r>
      <w:r w:rsidRPr="009746CA">
        <w:rPr>
          <w:rFonts w:cs="Times New Roman"/>
        </w:rPr>
        <w:t xml:space="preserve"> Demo key </w:t>
      </w:r>
      <w:r w:rsidRPr="009746CA">
        <w:rPr>
          <w:rFonts w:cs="Times New Roman"/>
          <w:sz w:val="22"/>
        </w:rPr>
        <w:t>T</w:t>
      </w:r>
      <w:r w:rsidRPr="009746CA">
        <w:rPr>
          <w:rFonts w:cs="Times New Roman"/>
        </w:rPr>
        <w:t xml:space="preserve"> trong Unity cho phép kích hoạt tức thời kịch bản quá tải không cần đợi IoT cycle, thuận tiện cho thuyết trình.</w:t>
      </w:r>
    </w:p>
    <w:p w14:paraId="3ED558FA" w14:textId="77777777" w:rsidR="007A59CE" w:rsidRPr="009746CA" w:rsidRDefault="007A59CE">
      <w:pPr>
        <w:spacing w:before="120" w:after="120"/>
        <w:rPr>
          <w:rFonts w:cs="Times New Roman"/>
        </w:rPr>
      </w:pPr>
    </w:p>
    <w:p w14:paraId="19C34092"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4.3. Thảo luận</w:t>
      </w:r>
    </w:p>
    <w:p w14:paraId="7290DB08" w14:textId="77777777" w:rsidR="007A59CE" w:rsidRPr="009746CA" w:rsidRDefault="00000000">
      <w:pPr>
        <w:spacing w:after="120" w:line="360" w:lineRule="auto"/>
        <w:ind w:firstLine="567"/>
        <w:jc w:val="both"/>
        <w:rPr>
          <w:rFonts w:cs="Times New Roman"/>
        </w:rPr>
      </w:pPr>
      <w:r w:rsidRPr="009746CA">
        <w:rPr>
          <w:rFonts w:cs="Times New Roman"/>
          <w:b/>
        </w:rPr>
        <w:t>Về độ chính xác mô hình:</w:t>
      </w:r>
      <w:r w:rsidRPr="009746CA">
        <w:rPr>
          <w:rFonts w:cs="Times New Roman"/>
        </w:rPr>
        <w:t xml:space="preserve"> </w:t>
      </w:r>
      <w:r w:rsidRPr="009746CA">
        <w:rPr>
          <w:rFonts w:cs="Times New Roman"/>
          <w:i/>
        </w:rPr>
        <w:t>[R^2 = 0.9891]</w:t>
      </w:r>
      <w:r w:rsidRPr="009746CA">
        <w:rPr>
          <w:rFonts w:cs="Times New Roman"/>
        </w:rPr>
        <w:t xml:space="preserve"> đạt được phần lớn nhờ sự tương quan phi tuyến mạnh giữa </w:t>
      </w:r>
      <w:r w:rsidRPr="009746CA">
        <w:rPr>
          <w:rFonts w:cs="Times New Roman"/>
          <w:sz w:val="22"/>
        </w:rPr>
        <w:t>passenger_count</w:t>
      </w:r>
      <w:r w:rsidRPr="009746CA">
        <w:rPr>
          <w:rFonts w:cs="Times New Roman"/>
        </w:rPr>
        <w:t xml:space="preserve">, </w:t>
      </w:r>
      <w:r w:rsidRPr="009746CA">
        <w:rPr>
          <w:rFonts w:cs="Times New Roman"/>
          <w:sz w:val="22"/>
        </w:rPr>
        <w:t>temp</w:t>
      </w:r>
      <w:r w:rsidRPr="009746CA">
        <w:rPr>
          <w:rFonts w:cs="Times New Roman"/>
        </w:rPr>
        <w:t xml:space="preserve"> và </w:t>
      </w:r>
      <w:r w:rsidRPr="009746CA">
        <w:rPr>
          <w:rFonts w:cs="Times New Roman"/>
          <w:sz w:val="22"/>
        </w:rPr>
        <w:t>hvac_power</w:t>
      </w:r>
      <w:r w:rsidRPr="009746CA">
        <w:rPr>
          <w:rFonts w:cs="Times New Roman"/>
        </w:rPr>
        <w:t xml:space="preserve"> trong dữ liệu tổng hợp. Trong thực tế, dữ liệu thu thập từ cảm biến vật lý sẽ có thêm nhiễu từ hiệu ứng trễ nhiệt của vật liệu xây dựng, sự phân bố không đồng đều của hành khách trong không gian ga, và hiệu ứng mở cửa ra vào — các yếu tố này có thể làm giảm </w:t>
      </w:r>
      <w:r w:rsidRPr="009746CA">
        <w:rPr>
          <w:rFonts w:cs="Times New Roman"/>
          <w:i/>
        </w:rPr>
        <w:t>[R^2]</w:t>
      </w:r>
      <w:r w:rsidRPr="009746CA">
        <w:rPr>
          <w:rFonts w:cs="Times New Roman"/>
        </w:rPr>
        <w:t xml:space="preserve"> xuống còn khoảng 0.93–0.96 trong thực tế.</w:t>
      </w:r>
    </w:p>
    <w:p w14:paraId="3A2FB260" w14:textId="77777777" w:rsidR="007A59CE" w:rsidRPr="009746CA" w:rsidRDefault="00000000">
      <w:pPr>
        <w:spacing w:after="120" w:line="360" w:lineRule="auto"/>
        <w:ind w:firstLine="567"/>
        <w:jc w:val="both"/>
        <w:rPr>
          <w:rFonts w:cs="Times New Roman"/>
        </w:rPr>
      </w:pPr>
      <w:r w:rsidRPr="009746CA">
        <w:rPr>
          <w:rFonts w:cs="Times New Roman"/>
          <w:b/>
        </w:rPr>
        <w:lastRenderedPageBreak/>
        <w:t>Về mô hình dự báo thông gió và chiếu sáng:</w:t>
      </w:r>
      <w:r w:rsidRPr="009746CA">
        <w:rPr>
          <w:rFonts w:cs="Times New Roman"/>
        </w:rPr>
        <w:t xml:space="preserve"> Hai endpoint này hiện sử dụng công thức rule-based có căn cứ vật lý thay vì mô hình ML được huấn luyện riêng. Đây là giải pháp hợp lý cho giai đoạn prototype nhưng cần được thay thế bằng mô hình học máy riêng biệt khi có dữ liệu thu thập từ hệ thống thực.</w:t>
      </w:r>
    </w:p>
    <w:p w14:paraId="52DAD914" w14:textId="77777777" w:rsidR="007A59CE" w:rsidRPr="009746CA" w:rsidRDefault="00000000">
      <w:pPr>
        <w:spacing w:after="120" w:line="360" w:lineRule="auto"/>
        <w:ind w:firstLine="567"/>
        <w:jc w:val="both"/>
        <w:rPr>
          <w:rFonts w:cs="Times New Roman"/>
        </w:rPr>
      </w:pPr>
      <w:r w:rsidRPr="009746CA">
        <w:rPr>
          <w:rFonts w:cs="Times New Roman"/>
          <w:b/>
        </w:rPr>
        <w:t>Về tính đại diện của kịch bản giả lập:</w:t>
      </w:r>
      <w:r w:rsidRPr="009746CA">
        <w:rPr>
          <w:rFonts w:cs="Times New Roman"/>
        </w:rPr>
        <w:t xml:space="preserve"> IoT Simulator 12 bước được thiết kế để tái hiện chu kỳ thực tế của nhà ga (ga vắng → tàu đến → đông đúc → tàu rời → hạ nhiệt). Mặc dù chưa phải dữ liệu thực từ cảm biến vật lý, kịch bản này đủ để minh chứng toàn bộ luồng hoạt động của hệ thống Digital Twin trong môi trường demo.</w:t>
      </w:r>
    </w:p>
    <w:p w14:paraId="30C6A3B1" w14:textId="77777777" w:rsidR="007A59CE" w:rsidRPr="009746CA" w:rsidRDefault="007A59CE">
      <w:pPr>
        <w:spacing w:before="120" w:after="120"/>
        <w:rPr>
          <w:rFonts w:cs="Times New Roman"/>
        </w:rPr>
      </w:pPr>
    </w:p>
    <w:p w14:paraId="4F828575" w14:textId="77777777" w:rsidR="007A59CE" w:rsidRPr="009746CA" w:rsidRDefault="007A59CE">
      <w:pPr>
        <w:spacing w:before="120" w:after="120"/>
        <w:rPr>
          <w:rFonts w:cs="Times New Roman"/>
        </w:rPr>
      </w:pPr>
    </w:p>
    <w:p w14:paraId="5D46B045" w14:textId="77777777" w:rsidR="007A59CE" w:rsidRPr="009746CA" w:rsidRDefault="00000000" w:rsidP="009746CA">
      <w:pPr>
        <w:pStyle w:val="Heading1"/>
        <w:rPr>
          <w:rFonts w:ascii="Times New Roman" w:hAnsi="Times New Roman" w:cs="Times New Roman"/>
        </w:rPr>
      </w:pPr>
      <w:r w:rsidRPr="009746CA">
        <w:rPr>
          <w:rFonts w:ascii="Times New Roman" w:eastAsia="Times New Roman" w:hAnsi="Times New Roman" w:cs="Times New Roman"/>
          <w:color w:val="00467F"/>
        </w:rPr>
        <w:t>CHƯƠNG 5: KẾT LUẬN VÀ HƯỚNG PHÁT TRIỂN</w:t>
      </w:r>
    </w:p>
    <w:p w14:paraId="7BE52DF1"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5.1. Kết luận</w:t>
      </w:r>
    </w:p>
    <w:p w14:paraId="22205F74" w14:textId="77777777" w:rsidR="007A59CE" w:rsidRPr="009746CA" w:rsidRDefault="00000000" w:rsidP="009746CA">
      <w:pPr>
        <w:spacing w:after="120" w:line="360" w:lineRule="auto"/>
        <w:ind w:firstLine="567"/>
        <w:jc w:val="both"/>
        <w:rPr>
          <w:rFonts w:cs="Times New Roman"/>
        </w:rPr>
      </w:pPr>
      <w:r w:rsidRPr="009746CA">
        <w:rPr>
          <w:rFonts w:cs="Times New Roman"/>
        </w:rPr>
        <w:t>Đề tài đã thực hiện thành công việc xây dựng một hệ thống Digital Twin hoàn chỉnh cho nhà ga đường sắt cao tốc Hà Nội với đầy đủ 4 lớp kiến trúc tích hợp. Các kết quả đạt được bao gồm:</w:t>
      </w:r>
    </w:p>
    <w:p w14:paraId="4EFAA401"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1. </w:t>
      </w:r>
      <w:r w:rsidRPr="009746CA">
        <w:rPr>
          <w:rFonts w:cs="Times New Roman"/>
          <w:b/>
        </w:rPr>
        <w:t>Pipeline dữ liệu thời gian thực</w:t>
      </w:r>
      <w:r w:rsidRPr="009746CA">
        <w:rPr>
          <w:rFonts w:cs="Times New Roman"/>
        </w:rPr>
        <w:t xml:space="preserve"> hoàn chỉnh: n8n thu thập thời tiết mỗi 15 phút, IoT Simulator cập nhật mật độ hành khách mỗi 3 giây vào Supabase; Unity 3D polling và đồng bộ tự động mỗi 15 giây mà không cần can thiệp thủ công.</w:t>
      </w:r>
    </w:p>
    <w:p w14:paraId="0072A36B" w14:textId="3A6E2C95" w:rsidR="007A59CE" w:rsidRPr="009746CA" w:rsidRDefault="00000000" w:rsidP="009746CA">
      <w:pPr>
        <w:spacing w:after="60" w:line="360" w:lineRule="auto"/>
        <w:ind w:left="425" w:hanging="283"/>
        <w:jc w:val="both"/>
        <w:rPr>
          <w:rFonts w:cs="Times New Roman"/>
        </w:rPr>
      </w:pPr>
      <w:r w:rsidRPr="009746CA">
        <w:rPr>
          <w:rFonts w:cs="Times New Roman"/>
        </w:rPr>
        <w:t xml:space="preserve">2. </w:t>
      </w:r>
      <w:r w:rsidRPr="009746CA">
        <w:rPr>
          <w:rFonts w:cs="Times New Roman"/>
          <w:b/>
        </w:rPr>
        <w:t xml:space="preserve">Mô hình AI đạt </w:t>
      </w:r>
      <w:proofErr w:type="spellStart"/>
      <w:r w:rsidRPr="009746CA">
        <w:rPr>
          <w:rFonts w:cs="Times New Roman"/>
          <w:b/>
        </w:rPr>
        <w:t>chất</w:t>
      </w:r>
      <w:proofErr w:type="spellEnd"/>
      <w:r w:rsidRPr="009746CA">
        <w:rPr>
          <w:rFonts w:cs="Times New Roman"/>
          <w:b/>
        </w:rPr>
        <w:t xml:space="preserve"> </w:t>
      </w:r>
      <w:proofErr w:type="spellStart"/>
      <w:r w:rsidRPr="009746CA">
        <w:rPr>
          <w:rFonts w:cs="Times New Roman"/>
          <w:b/>
        </w:rPr>
        <w:t>lượng</w:t>
      </w:r>
      <w:proofErr w:type="spellEnd"/>
      <w:r w:rsidRPr="009746CA">
        <w:rPr>
          <w:rFonts w:cs="Times New Roman"/>
          <w:b/>
        </w:rPr>
        <w:t xml:space="preserve"> </w:t>
      </w:r>
      <w:proofErr w:type="spellStart"/>
      <w:r w:rsidRPr="009746CA">
        <w:rPr>
          <w:rFonts w:cs="Times New Roman"/>
          <w:b/>
        </w:rPr>
        <w:t>cao</w:t>
      </w:r>
      <w:proofErr w:type="spellEnd"/>
      <w:r w:rsidRPr="009746CA">
        <w:rPr>
          <w:rFonts w:cs="Times New Roman"/>
          <w:b/>
        </w:rPr>
        <w:t>:</w:t>
      </w:r>
      <w:r w:rsidRPr="009746CA">
        <w:rPr>
          <w:rFonts w:cs="Times New Roman"/>
        </w:rPr>
        <w:t xml:space="preserve"> R^2 = 0.9891, RMSE = 1.48%, </w:t>
      </w:r>
      <w:proofErr w:type="gramStart"/>
      <w:r w:rsidRPr="009746CA">
        <w:rPr>
          <w:rFonts w:cs="Times New Roman"/>
        </w:rPr>
        <w:t>A(</w:t>
      </w:r>
      <w:proofErr w:type="gramEnd"/>
      <w:r w:rsidRPr="009746CA">
        <w:rPr>
          <w:rFonts w:cs="Times New Roman"/>
        </w:rPr>
        <w:t>20) = 97.1% sau quy trình 9 bước bài bản với Monte Carlo validation 100 lần lặp; kịch bản Auto-Correction tự động khắc phục Overfitting/Underfitting.</w:t>
      </w:r>
    </w:p>
    <w:p w14:paraId="48F3E64F"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3. </w:t>
      </w:r>
      <w:r w:rsidRPr="009746CA">
        <w:rPr>
          <w:rFonts w:cs="Times New Roman"/>
          <w:b/>
        </w:rPr>
        <w:t>Backend API đa năng:</w:t>
      </w:r>
      <w:r w:rsidRPr="009746CA">
        <w:rPr>
          <w:rFonts w:cs="Times New Roman"/>
        </w:rPr>
        <w:t xml:space="preserve"> 6 endpoint phục vụ dự báo tức thời, chuỗi thời gian 15–120 phút, thông gió, chiếu sáng và thống kê tiết kiệm năng lượng; xác nhận 0% lỗi dưới 50 yêu cầu đồng thời.</w:t>
      </w:r>
    </w:p>
    <w:p w14:paraId="4FD74582"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4. </w:t>
      </w:r>
      <w:r w:rsidRPr="009746CA">
        <w:rPr>
          <w:rFonts w:cs="Times New Roman"/>
          <w:b/>
        </w:rPr>
        <w:t>Digital Twin 3D chất lượng cao:</w:t>
      </w:r>
      <w:r w:rsidRPr="009746CA">
        <w:rPr>
          <w:rFonts w:cs="Times New Roman"/>
        </w:rPr>
        <w:t xml:space="preserve"> Heatmap Gaussian động 128×128 pixels 3 dải màu, Material phát sáng HVAC khi cảnh báo, animation 2 đoàn tàu độc lập, TextMeshPro UI — tất cả được xuất bản thành công dưới dạng Unity WebGL.</w:t>
      </w:r>
    </w:p>
    <w:p w14:paraId="1092653F" w14:textId="77777777" w:rsidR="007A59CE" w:rsidRPr="009746CA" w:rsidRDefault="00000000" w:rsidP="009746CA">
      <w:pPr>
        <w:spacing w:after="120" w:line="360" w:lineRule="auto"/>
        <w:ind w:firstLine="567"/>
        <w:jc w:val="both"/>
        <w:rPr>
          <w:rFonts w:cs="Times New Roman"/>
        </w:rPr>
      </w:pPr>
      <w:r w:rsidRPr="009746CA">
        <w:rPr>
          <w:rFonts w:cs="Times New Roman"/>
        </w:rPr>
        <w:lastRenderedPageBreak/>
        <w:t xml:space="preserve">Hệ thống đã chứng minh tính khả thi của việc ứng dụng tích hợp </w:t>
      </w:r>
      <w:r w:rsidRPr="009746CA">
        <w:rPr>
          <w:rFonts w:cs="Times New Roman"/>
          <w:b/>
        </w:rPr>
        <w:t>IoT + Big Data + Machine Learning + Digital Twin 3D</w:t>
      </w:r>
      <w:r w:rsidRPr="009746CA">
        <w:rPr>
          <w:rFonts w:cs="Times New Roman"/>
        </w:rPr>
        <w:t xml:space="preserve"> trong bài toán quản lý năng lượng thông minh tại hạ tầng giao thông — một lĩnh vực còn khá mới mẻ tại Việt Nam.</w:t>
      </w:r>
    </w:p>
    <w:p w14:paraId="5B42CD45" w14:textId="77777777" w:rsidR="007A59CE" w:rsidRPr="009746CA" w:rsidRDefault="007A59CE">
      <w:pPr>
        <w:spacing w:before="120" w:after="120"/>
        <w:rPr>
          <w:rFonts w:cs="Times New Roman"/>
        </w:rPr>
      </w:pPr>
    </w:p>
    <w:p w14:paraId="2CC9B06D"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5.2. Hạn chế</w:t>
      </w:r>
    </w:p>
    <w:p w14:paraId="50820FB3"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1. </w:t>
      </w:r>
      <w:r w:rsidRPr="009746CA">
        <w:rPr>
          <w:rFonts w:cs="Times New Roman"/>
          <w:b/>
        </w:rPr>
        <w:t>Dữ liệu giả lập, chưa phải cảm biến vật lý:</w:t>
      </w:r>
      <w:r w:rsidRPr="009746CA">
        <w:rPr>
          <w:rFonts w:cs="Times New Roman"/>
        </w:rPr>
        <w:t xml:space="preserve"> Toàn bộ hệ thống hiện hoạt động với dữ liệu tổng hợp và kịch bản mô phỏng. Chưa có cơ hội kiểm chứng mô hình với dữ liệu thu thập thực tế từ hệ thống cảm biến gắn tại nhà ga thực.</w:t>
      </w:r>
    </w:p>
    <w:p w14:paraId="28A13885"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2. </w:t>
      </w:r>
      <w:r w:rsidRPr="009746CA">
        <w:rPr>
          <w:rFonts w:cs="Times New Roman"/>
          <w:b/>
        </w:rPr>
        <w:t>Chỉ tập trung vào HVAC:</w:t>
      </w:r>
      <w:r w:rsidRPr="009746CA">
        <w:rPr>
          <w:rFonts w:cs="Times New Roman"/>
        </w:rPr>
        <w:t xml:space="preserve"> Mô hình ML chỉ được huấn luyện cho hệ thống điều hòa; các mô hình thông gió và chiếu sáng sử dụng công thức quy tắc đơn giản, chưa có tập dữ liệu và pipeline riêng.</w:t>
      </w:r>
    </w:p>
    <w:p w14:paraId="4C020EC6"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3. </w:t>
      </w:r>
      <w:r w:rsidRPr="009746CA">
        <w:rPr>
          <w:rFonts w:cs="Times New Roman"/>
          <w:b/>
        </w:rPr>
        <w:t>n8n chưa được triển khai production:</w:t>
      </w:r>
      <w:r w:rsidRPr="009746CA">
        <w:rPr>
          <w:rFonts w:cs="Times New Roman"/>
        </w:rPr>
        <w:t xml:space="preserve"> Workflow </w:t>
      </w:r>
      <w:r w:rsidRPr="009746CA">
        <w:rPr>
          <w:rFonts w:cs="Times New Roman"/>
          <w:sz w:val="22"/>
        </w:rPr>
        <w:t>n8n_weather_pipeline.json</w:t>
      </w:r>
      <w:r w:rsidRPr="009746CA">
        <w:rPr>
          <w:rFonts w:cs="Times New Roman"/>
        </w:rPr>
        <w:t xml:space="preserve"> hiện ở trạng thái </w:t>
      </w:r>
      <w:r w:rsidRPr="009746CA">
        <w:rPr>
          <w:rFonts w:cs="Times New Roman"/>
          <w:sz w:val="22"/>
        </w:rPr>
        <w:t>active: false</w:t>
      </w:r>
      <w:r w:rsidRPr="009746CA">
        <w:rPr>
          <w:rFonts w:cs="Times New Roman"/>
        </w:rPr>
        <w:t xml:space="preserve"> — chưa được import và kích hoạt trên n8n server thực. Trong demo, dữ liệu thời tiết được bổ sung qua </w:t>
      </w:r>
      <w:r w:rsidRPr="009746CA">
        <w:rPr>
          <w:rFonts w:cs="Times New Roman"/>
          <w:sz w:val="22"/>
        </w:rPr>
        <w:t>mock_iot_sensor.py</w:t>
      </w:r>
      <w:r w:rsidRPr="009746CA">
        <w:rPr>
          <w:rFonts w:cs="Times New Roman"/>
        </w:rPr>
        <w:t>.</w:t>
      </w:r>
    </w:p>
    <w:p w14:paraId="05FD8E36"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4. </w:t>
      </w:r>
      <w:r w:rsidRPr="009746CA">
        <w:rPr>
          <w:rFonts w:cs="Times New Roman"/>
          <w:b/>
        </w:rPr>
        <w:t>Mô hình Energy Stats đơn giản:</w:t>
      </w:r>
      <w:r w:rsidRPr="009746CA">
        <w:rPr>
          <w:rFonts w:cs="Times New Roman"/>
        </w:rPr>
        <w:t xml:space="preserve"> So sánh AI vs Truyền thống hiện dựa trên giả định cố định 85% cho kịch bản truyền thống. Trong thực tế, cần so sánh với lịch trình vận hành HVAC thực tế của nhà ga để có kết quả có ý nghĩa thống kê.</w:t>
      </w:r>
    </w:p>
    <w:p w14:paraId="6B455DA5"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5. </w:t>
      </w:r>
      <w:r w:rsidRPr="009746CA">
        <w:rPr>
          <w:rFonts w:cs="Times New Roman"/>
          <w:b/>
        </w:rPr>
        <w:t>Chưa tích hợp dự báo thời tiết dài hạn:</w:t>
      </w:r>
      <w:r w:rsidRPr="009746CA">
        <w:rPr>
          <w:rFonts w:cs="Times New Roman"/>
        </w:rPr>
        <w:t xml:space="preserve"> Mô hình forecast hiện dự báo xu hướng nhiệt độ bằng hàm sin đơn giản. Để chính xác hơn, cần tích hợp forecast từ API thời tiết (7-day forecast) vào pipeline dự báo tương lai.</w:t>
      </w:r>
    </w:p>
    <w:p w14:paraId="5F266D57" w14:textId="77777777" w:rsidR="007A59CE" w:rsidRPr="009746CA" w:rsidRDefault="007A59CE">
      <w:pPr>
        <w:spacing w:before="120" w:after="120"/>
        <w:rPr>
          <w:rFonts w:cs="Times New Roman"/>
        </w:rPr>
      </w:pPr>
    </w:p>
    <w:p w14:paraId="603D79BF" w14:textId="77777777" w:rsidR="007A59CE" w:rsidRPr="009746CA" w:rsidRDefault="00000000" w:rsidP="009746CA">
      <w:pPr>
        <w:pStyle w:val="Heading2"/>
        <w:rPr>
          <w:rFonts w:ascii="Times New Roman" w:hAnsi="Times New Roman" w:cs="Times New Roman"/>
        </w:rPr>
      </w:pPr>
      <w:r w:rsidRPr="009746CA">
        <w:rPr>
          <w:rFonts w:ascii="Times New Roman" w:eastAsia="Times New Roman" w:hAnsi="Times New Roman" w:cs="Times New Roman"/>
          <w:color w:val="000000"/>
        </w:rPr>
        <w:t>5.3. Hướng phát triển</w:t>
      </w:r>
    </w:p>
    <w:p w14:paraId="317477BE"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1. </w:t>
      </w:r>
      <w:r w:rsidRPr="009746CA">
        <w:rPr>
          <w:rFonts w:cs="Times New Roman"/>
          <w:b/>
        </w:rPr>
        <w:t>Triển khai thực tế và thu thập dữ liệu vật lý:</w:t>
      </w:r>
      <w:r w:rsidRPr="009746CA">
        <w:rPr>
          <w:rFonts w:cs="Times New Roman"/>
        </w:rPr>
        <w:t xml:space="preserve"> Gắn cảm biến nhiệt độ, độ ẩm, CO₂ và camera đếm người thực tế tại một nhà ga thí điểm; thu thập dữ liệu trong 3–6 tháng để tái huấn luyện mô hình với dữ liệu thực.</w:t>
      </w:r>
    </w:p>
    <w:p w14:paraId="5C228851"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2. </w:t>
      </w:r>
      <w:r w:rsidRPr="009746CA">
        <w:rPr>
          <w:rFonts w:cs="Times New Roman"/>
          <w:b/>
        </w:rPr>
        <w:t>Nâng cấp mô hình dự báo chuỗi thời gian:</w:t>
      </w:r>
      <w:r w:rsidRPr="009746CA">
        <w:rPr>
          <w:rFonts w:cs="Times New Roman"/>
        </w:rPr>
        <w:t xml:space="preserve"> Thay thế mô hình hồi quy đơn điểm bằng kiến trúc </w:t>
      </w:r>
      <w:r w:rsidRPr="009746CA">
        <w:rPr>
          <w:rFonts w:cs="Times New Roman"/>
          <w:b/>
        </w:rPr>
        <w:t>Temporal Fusion Transformer (TFT)</w:t>
      </w:r>
      <w:r w:rsidRPr="009746CA">
        <w:rPr>
          <w:rFonts w:cs="Times New Roman"/>
        </w:rPr>
        <w:t xml:space="preserve"> hoặc </w:t>
      </w:r>
      <w:r w:rsidRPr="009746CA">
        <w:rPr>
          <w:rFonts w:cs="Times New Roman"/>
          <w:b/>
        </w:rPr>
        <w:t>N-BEATS</w:t>
      </w:r>
      <w:r w:rsidRPr="009746CA">
        <w:rPr>
          <w:rFonts w:cs="Times New Roman"/>
        </w:rPr>
        <w:t xml:space="preserve"> để khai thác tốt hơn tính tuần hoàn của lịch trình tàu và chu kỳ khí hậu 4 mùa.</w:t>
      </w:r>
    </w:p>
    <w:p w14:paraId="33D47287" w14:textId="77777777" w:rsidR="007A59CE" w:rsidRPr="009746CA" w:rsidRDefault="00000000" w:rsidP="009746CA">
      <w:pPr>
        <w:spacing w:after="60" w:line="360" w:lineRule="auto"/>
        <w:ind w:left="425" w:hanging="283"/>
        <w:jc w:val="both"/>
        <w:rPr>
          <w:rFonts w:cs="Times New Roman"/>
        </w:rPr>
      </w:pPr>
      <w:r w:rsidRPr="009746CA">
        <w:rPr>
          <w:rFonts w:cs="Times New Roman"/>
        </w:rPr>
        <w:lastRenderedPageBreak/>
        <w:t xml:space="preserve">3. </w:t>
      </w:r>
      <w:r w:rsidRPr="009746CA">
        <w:rPr>
          <w:rFonts w:cs="Times New Roman"/>
          <w:b/>
        </w:rPr>
        <w:t>Vòng lặp điều khiển kín (Closed-Loop Control):</w:t>
      </w:r>
      <w:r w:rsidRPr="009746CA">
        <w:rPr>
          <w:rFonts w:cs="Times New Roman"/>
        </w:rPr>
        <w:t xml:space="preserve"> Mở rộng từ "dự báo và cảnh báo" sang "ra lệnh tự động" — kết nối FastAPI với BMS (Building Management System) thực tế để tự động điều chỉnh công suất HVAC vật lý dựa trên dự báo AI.</w:t>
      </w:r>
    </w:p>
    <w:p w14:paraId="783A7C7B"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4. </w:t>
      </w:r>
      <w:r w:rsidRPr="009746CA">
        <w:rPr>
          <w:rFonts w:cs="Times New Roman"/>
          <w:b/>
        </w:rPr>
        <w:t>Dashboard Web Analytics độc lập:</w:t>
      </w:r>
      <w:r w:rsidRPr="009746CA">
        <w:rPr>
          <w:rFonts w:cs="Times New Roman"/>
        </w:rPr>
        <w:t xml:space="preserve"> Phát triển ứng dụng web riêng (Next.js + Chart.js) kết nối trực tiếp Supabase và FastAPI, hiển thị biểu đồ time-series lịch sử, bản đồ nhiệt 2D và bảng KPI tiết kiệm năng lượng tháng/quý.</w:t>
      </w:r>
    </w:p>
    <w:p w14:paraId="76C679E9"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5. </w:t>
      </w:r>
      <w:r w:rsidRPr="009746CA">
        <w:rPr>
          <w:rFonts w:cs="Times New Roman"/>
          <w:b/>
        </w:rPr>
        <w:t>Mở rộng đa nhà ga:</w:t>
      </w:r>
      <w:r w:rsidRPr="009746CA">
        <w:rPr>
          <w:rFonts w:cs="Times New Roman"/>
        </w:rPr>
        <w:t xml:space="preserve"> Thiết kế lại kiến trúc theo mô hình </w:t>
      </w:r>
      <w:r w:rsidRPr="009746CA">
        <w:rPr>
          <w:rFonts w:cs="Times New Roman"/>
          <w:b/>
        </w:rPr>
        <w:t>Multi-tenant Digital Twin</w:t>
      </w:r>
      <w:r w:rsidRPr="009746CA">
        <w:rPr>
          <w:rFonts w:cs="Times New Roman"/>
        </w:rPr>
        <w:t xml:space="preserve"> — một backend duy nhất phục vụ nhiều nhà ga với cấu hình độc lập (schema mỗi ga riêng biệt trong Supabase, model pkl riêng).</w:t>
      </w:r>
    </w:p>
    <w:p w14:paraId="373FC9F8" w14:textId="77777777" w:rsidR="007A59CE" w:rsidRPr="009746CA" w:rsidRDefault="00000000" w:rsidP="009746CA">
      <w:pPr>
        <w:spacing w:after="60" w:line="360" w:lineRule="auto"/>
        <w:ind w:left="425" w:hanging="283"/>
        <w:jc w:val="both"/>
        <w:rPr>
          <w:rFonts w:cs="Times New Roman"/>
        </w:rPr>
      </w:pPr>
      <w:r w:rsidRPr="009746CA">
        <w:rPr>
          <w:rFonts w:cs="Times New Roman"/>
        </w:rPr>
        <w:t xml:space="preserve">6. </w:t>
      </w:r>
      <w:r w:rsidRPr="009746CA">
        <w:rPr>
          <w:rFonts w:cs="Times New Roman"/>
          <w:b/>
        </w:rPr>
        <w:t>Tích hợp AI tổng hợp:</w:t>
      </w:r>
      <w:r w:rsidRPr="009746CA">
        <w:rPr>
          <w:rFonts w:cs="Times New Roman"/>
        </w:rPr>
        <w:t xml:space="preserve"> Bổ sung xử lý ngôn ngữ tự nhiên (chatbot trợ lý vận hành) cho phép nhân viên ga hỏi bằng tiếng Việt: </w:t>
      </w:r>
      <w:r w:rsidRPr="009746CA">
        <w:rPr>
          <w:rFonts w:cs="Times New Roman"/>
          <w:i/>
        </w:rPr>
        <w:t>"Dự kiến 2 tiếng nữa ga đông không?"</w:t>
      </w:r>
      <w:r w:rsidRPr="009746CA">
        <w:rPr>
          <w:rFonts w:cs="Times New Roman"/>
        </w:rPr>
        <w:t xml:space="preserve"> và nhận câu trả lời tự động từ pipeline forecast.</w:t>
      </w:r>
    </w:p>
    <w:p w14:paraId="2533FF58" w14:textId="77777777" w:rsidR="007A59CE" w:rsidRPr="009746CA" w:rsidRDefault="007A59CE">
      <w:pPr>
        <w:spacing w:before="120" w:after="120"/>
        <w:rPr>
          <w:rFonts w:cs="Times New Roman"/>
        </w:rPr>
      </w:pPr>
    </w:p>
    <w:p w14:paraId="56D79B0C" w14:textId="77777777" w:rsidR="007A59CE" w:rsidRPr="009746CA" w:rsidRDefault="007A59CE">
      <w:pPr>
        <w:spacing w:before="120" w:after="120"/>
        <w:rPr>
          <w:rFonts w:cs="Times New Roman"/>
        </w:rPr>
      </w:pPr>
    </w:p>
    <w:p w14:paraId="1C5C1397" w14:textId="77777777" w:rsidR="007A59CE" w:rsidRPr="009746CA" w:rsidRDefault="007A59CE">
      <w:pPr>
        <w:spacing w:before="120" w:after="120"/>
        <w:rPr>
          <w:rFonts w:cs="Times New Roman"/>
        </w:rPr>
      </w:pPr>
    </w:p>
    <w:sectPr w:rsidR="007A59CE" w:rsidRPr="009746C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01749">
    <w:abstractNumId w:val="8"/>
  </w:num>
  <w:num w:numId="2" w16cid:durableId="257296753">
    <w:abstractNumId w:val="6"/>
  </w:num>
  <w:num w:numId="3" w16cid:durableId="137383368">
    <w:abstractNumId w:val="5"/>
  </w:num>
  <w:num w:numId="4" w16cid:durableId="12849977">
    <w:abstractNumId w:val="4"/>
  </w:num>
  <w:num w:numId="5" w16cid:durableId="633757047">
    <w:abstractNumId w:val="7"/>
  </w:num>
  <w:num w:numId="6" w16cid:durableId="707996791">
    <w:abstractNumId w:val="3"/>
  </w:num>
  <w:num w:numId="7" w16cid:durableId="1732001205">
    <w:abstractNumId w:val="2"/>
  </w:num>
  <w:num w:numId="8" w16cid:durableId="565143006">
    <w:abstractNumId w:val="1"/>
  </w:num>
  <w:num w:numId="9" w16cid:durableId="203511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F5A"/>
    <w:rsid w:val="0015074B"/>
    <w:rsid w:val="0029639D"/>
    <w:rsid w:val="00326F90"/>
    <w:rsid w:val="007A59CE"/>
    <w:rsid w:val="009462F0"/>
    <w:rsid w:val="009746CA"/>
    <w:rsid w:val="00AA1D8D"/>
    <w:rsid w:val="00B47730"/>
    <w:rsid w:val="00B9406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15115"/>
  <w14:defaultImageDpi w14:val="300"/>
  <w15:docId w15:val="{BEF5B359-405A-45B8-A3CB-021E4659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4618</Words>
  <Characters>26328</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 Thanh Hai</cp:lastModifiedBy>
  <cp:revision>3</cp:revision>
  <dcterms:created xsi:type="dcterms:W3CDTF">2013-12-23T23:15:00Z</dcterms:created>
  <dcterms:modified xsi:type="dcterms:W3CDTF">2026-09-30T07:41:00Z</dcterms:modified>
  <cp:category/>
</cp:coreProperties>
</file>